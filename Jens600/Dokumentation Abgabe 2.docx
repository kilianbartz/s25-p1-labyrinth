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91093" w14:textId="77777777" w:rsidR="00A01555" w:rsidRPr="006D26EC" w:rsidRDefault="002B307B" w:rsidP="00A01555">
      <w:pPr>
        <w:pStyle w:val="berschrift1"/>
        <w:jc w:val="center"/>
        <w:rPr>
          <w:rFonts w:ascii="Calibri" w:hAnsi="Calibri" w:cs="Calibri"/>
          <w:u w:val="single"/>
          <w:lang w:val="de-DE"/>
        </w:rPr>
      </w:pPr>
      <w:r w:rsidRPr="006D26EC">
        <w:rPr>
          <w:rFonts w:ascii="Calibri" w:hAnsi="Calibri" w:cs="Calibri"/>
          <w:sz w:val="36"/>
          <w:szCs w:val="36"/>
          <w:u w:val="single"/>
          <w:lang w:val="de-DE"/>
        </w:rPr>
        <w:t>Dokumentation Übung 2</w:t>
      </w:r>
    </w:p>
    <w:p w14:paraId="63F0B452" w14:textId="7D2B8F1F" w:rsidR="004D0562" w:rsidRPr="006D26EC" w:rsidRDefault="006D26EC" w:rsidP="00A01555">
      <w:pPr>
        <w:pStyle w:val="berschrift1"/>
        <w:numPr>
          <w:ilvl w:val="0"/>
          <w:numId w:val="10"/>
        </w:numPr>
        <w:rPr>
          <w:rFonts w:ascii="Calibri" w:hAnsi="Calibri" w:cs="Calibri"/>
          <w:lang w:val="de-DE"/>
        </w:rPr>
      </w:pPr>
      <w:r w:rsidRPr="006D26EC">
        <w:rPr>
          <w:rFonts w:ascii="Calibri" w:hAnsi="Calibri" w:cs="Calibri"/>
          <w:lang w:val="de-DE"/>
        </w:rPr>
        <w:t>Einführung</w:t>
      </w:r>
    </w:p>
    <w:p w14:paraId="2F47A4ED" w14:textId="6D089A1F" w:rsidR="006D26EC" w:rsidRPr="00A5462D" w:rsidRDefault="006D26EC" w:rsidP="00A5462D">
      <w:pPr>
        <w:rPr>
          <w:rFonts w:ascii="Helvetica" w:hAnsi="Helvetica"/>
          <w:lang w:val="de-DE"/>
        </w:rPr>
      </w:pPr>
      <w:proofErr w:type="spellStart"/>
      <w:r w:rsidRPr="006D26EC">
        <w:t>Aufgrund</w:t>
      </w:r>
      <w:proofErr w:type="spellEnd"/>
      <w:r w:rsidRPr="006D26EC">
        <w:t xml:space="preserve"> </w:t>
      </w:r>
      <w:proofErr w:type="spellStart"/>
      <w:r w:rsidRPr="006D26EC">
        <w:t>verschiedenster</w:t>
      </w:r>
      <w:proofErr w:type="spellEnd"/>
      <w:r w:rsidRPr="006D26EC">
        <w:t xml:space="preserve"> Probleme der </w:t>
      </w:r>
      <w:proofErr w:type="spellStart"/>
      <w:r w:rsidRPr="006D26EC">
        <w:t>ursprünglichen</w:t>
      </w:r>
      <w:proofErr w:type="spellEnd"/>
      <w:r w:rsidRPr="006D26EC">
        <w:t xml:space="preserve"> </w:t>
      </w:r>
      <w:proofErr w:type="spellStart"/>
      <w:r w:rsidRPr="006D26EC">
        <w:t>Abgabe</w:t>
      </w:r>
      <w:proofErr w:type="spellEnd"/>
      <w:r w:rsidRPr="006D26EC">
        <w:t xml:space="preserve"> </w:t>
      </w:r>
      <w:proofErr w:type="spellStart"/>
      <w:r w:rsidRPr="006D26EC">
        <w:t>wurde</w:t>
      </w:r>
      <w:proofErr w:type="spellEnd"/>
      <w:r w:rsidRPr="006D26EC">
        <w:t xml:space="preserve"> für </w:t>
      </w:r>
      <w:proofErr w:type="spellStart"/>
      <w:r w:rsidRPr="006D26EC">
        <w:t>diese</w:t>
      </w:r>
      <w:proofErr w:type="spellEnd"/>
      <w:r w:rsidRPr="006D26EC">
        <w:t xml:space="preserve"> </w:t>
      </w:r>
      <w:proofErr w:type="spellStart"/>
      <w:r w:rsidRPr="006D26EC">
        <w:t>Abgabe</w:t>
      </w:r>
      <w:proofErr w:type="spellEnd"/>
      <w:r w:rsidRPr="006D26EC">
        <w:t xml:space="preserve"> </w:t>
      </w:r>
      <w:proofErr w:type="spellStart"/>
      <w:r w:rsidRPr="006D26EC">
        <w:t>ein</w:t>
      </w:r>
      <w:proofErr w:type="spellEnd"/>
      <w:r w:rsidRPr="006D26EC">
        <w:t xml:space="preserve"> </w:t>
      </w:r>
      <w:proofErr w:type="spellStart"/>
      <w:r w:rsidRPr="006D26EC">
        <w:t>neues</w:t>
      </w:r>
      <w:proofErr w:type="spellEnd"/>
      <w:r w:rsidRPr="006D26EC">
        <w:t xml:space="preserve"> Labyrinth </w:t>
      </w:r>
      <w:proofErr w:type="spellStart"/>
      <w:r w:rsidRPr="006D26EC">
        <w:t>erstellt</w:t>
      </w:r>
      <w:proofErr w:type="spellEnd"/>
      <w:r w:rsidRPr="006D26EC">
        <w:t xml:space="preserve">. </w:t>
      </w:r>
      <w:proofErr w:type="spellStart"/>
      <w:r w:rsidRPr="006D26EC">
        <w:t>Lediglich</w:t>
      </w:r>
      <w:proofErr w:type="spellEnd"/>
      <w:r w:rsidRPr="006D26EC">
        <w:t xml:space="preserve"> für die </w:t>
      </w:r>
      <w:proofErr w:type="spellStart"/>
      <w:r w:rsidRPr="006D26EC">
        <w:t>Reflektionen</w:t>
      </w:r>
      <w:proofErr w:type="spellEnd"/>
      <w:r w:rsidRPr="006D26EC">
        <w:t xml:space="preserve"> hat die Zeit </w:t>
      </w:r>
      <w:proofErr w:type="spellStart"/>
      <w:r w:rsidRPr="006D26EC">
        <w:t>nicht</w:t>
      </w:r>
      <w:proofErr w:type="spellEnd"/>
      <w:r w:rsidRPr="006D26EC">
        <w:t xml:space="preserve"> </w:t>
      </w:r>
      <w:proofErr w:type="spellStart"/>
      <w:proofErr w:type="gramStart"/>
      <w:r w:rsidRPr="006D26EC">
        <w:t>gereicht</w:t>
      </w:r>
      <w:proofErr w:type="spellEnd"/>
      <w:proofErr w:type="gramEnd"/>
      <w:r w:rsidRPr="006D26EC">
        <w:t xml:space="preserve"> um </w:t>
      </w:r>
      <w:proofErr w:type="spellStart"/>
      <w:r w:rsidRPr="006D26EC">
        <w:t>diese</w:t>
      </w:r>
      <w:proofErr w:type="spellEnd"/>
      <w:r w:rsidRPr="006D26EC">
        <w:t xml:space="preserve"> </w:t>
      </w:r>
      <w:proofErr w:type="spellStart"/>
      <w:r w:rsidRPr="006D26EC">
        <w:t>erneut</w:t>
      </w:r>
      <w:proofErr w:type="spellEnd"/>
      <w:r w:rsidRPr="006D26EC">
        <w:t xml:space="preserve"> </w:t>
      </w:r>
      <w:proofErr w:type="spellStart"/>
      <w:r w:rsidRPr="006D26EC">
        <w:t>durch</w:t>
      </w:r>
      <w:proofErr w:type="spellEnd"/>
      <w:r w:rsidRPr="006D26EC">
        <w:t xml:space="preserve"> </w:t>
      </w:r>
      <w:proofErr w:type="spellStart"/>
      <w:r w:rsidRPr="006D26EC">
        <w:t>verschiedenste</w:t>
      </w:r>
      <w:proofErr w:type="spellEnd"/>
      <w:r w:rsidRPr="006D26EC">
        <w:t xml:space="preserve"> Reflection Probes </w:t>
      </w:r>
      <w:proofErr w:type="spellStart"/>
      <w:r w:rsidRPr="006D26EC">
        <w:t>darzustellen</w:t>
      </w:r>
      <w:proofErr w:type="spellEnd"/>
      <w:r w:rsidRPr="006D26EC">
        <w:t xml:space="preserve">. </w:t>
      </w:r>
      <w:r w:rsidR="00EE342E" w:rsidRPr="00EE342E">
        <w:rPr>
          <w:lang w:val="de-DE"/>
        </w:rPr>
        <w:t>Im Rahmen dieser Übung wurde eine Unity-Anwendung erstellt, in der ein NPC (nicht-spielbarer</w:t>
      </w:r>
      <w:r w:rsidR="00EE342E" w:rsidRPr="00EE342E">
        <w:rPr>
          <w:rFonts w:ascii="Helvetica" w:hAnsi="Helvetica"/>
          <w:lang w:val="de-DE"/>
        </w:rPr>
        <w:t xml:space="preserve"> </w:t>
      </w:r>
      <w:r w:rsidR="00EE342E" w:rsidRPr="00EE342E">
        <w:rPr>
          <w:lang w:val="de-DE"/>
        </w:rPr>
        <w:t>Charakter) mithilfe einer</w:t>
      </w:r>
      <w:r w:rsidR="00EE342E" w:rsidRPr="00EE342E">
        <w:rPr>
          <w:lang w:val="de-DE"/>
        </w:rPr>
        <w:t xml:space="preserve"> </w:t>
      </w:r>
      <w:r w:rsidR="00EE342E" w:rsidRPr="00EE342E">
        <w:rPr>
          <w:lang w:val="de-DE"/>
        </w:rPr>
        <w:t>externen KI dynamisch auf das Verhalten eines Spielers reagiert. Der</w:t>
      </w:r>
      <w:r w:rsidR="00EE342E" w:rsidRPr="00EE342E">
        <w:rPr>
          <w:rFonts w:ascii="Helvetica" w:hAnsi="Helvetica"/>
          <w:lang w:val="de-DE"/>
        </w:rPr>
        <w:t xml:space="preserve"> </w:t>
      </w:r>
      <w:r w:rsidR="00EE342E" w:rsidRPr="00EE342E">
        <w:rPr>
          <w:lang w:val="de-DE"/>
        </w:rPr>
        <w:t xml:space="preserve">Fokus lag auf der Kombination moderner KI-Modelle mit klassischem Game-Design. Dabei </w:t>
      </w:r>
      <w:r w:rsidR="00EE342E">
        <w:rPr>
          <w:lang w:val="de-DE"/>
        </w:rPr>
        <w:t xml:space="preserve">wurde </w:t>
      </w:r>
      <w:r w:rsidR="00EE342E" w:rsidRPr="00EE342E">
        <w:rPr>
          <w:lang w:val="de-DE"/>
        </w:rPr>
        <w:t>eine REST-API für KI-Kommunikation</w:t>
      </w:r>
      <w:r w:rsidR="00EE342E">
        <w:rPr>
          <w:rFonts w:ascii="Helvetica" w:hAnsi="Helvetica"/>
          <w:lang w:val="de-DE"/>
        </w:rPr>
        <w:t xml:space="preserve"> </w:t>
      </w:r>
      <w:r w:rsidR="00EE342E" w:rsidRPr="00EE342E">
        <w:rPr>
          <w:lang w:val="de-DE"/>
        </w:rPr>
        <w:t>entwickelt und ein NPC samt Bewegung, Logik und Animationen aufgebaut. Besonderes</w:t>
      </w:r>
      <w:r w:rsidR="00EE342E" w:rsidRPr="00EE342E">
        <w:rPr>
          <w:lang w:val="de-DE"/>
        </w:rPr>
        <w:t xml:space="preserve"> </w:t>
      </w:r>
      <w:r w:rsidR="00EE342E" w:rsidRPr="00EE342E">
        <w:rPr>
          <w:lang w:val="de-DE"/>
        </w:rPr>
        <w:t>Augenmerk lag auf</w:t>
      </w:r>
      <w:r w:rsidR="00EE342E">
        <w:rPr>
          <w:rFonts w:ascii="Helvetica" w:hAnsi="Helvetica"/>
          <w:lang w:val="de-DE"/>
        </w:rPr>
        <w:t xml:space="preserve"> </w:t>
      </w:r>
      <w:r w:rsidR="00EE342E" w:rsidRPr="00EE342E">
        <w:rPr>
          <w:lang w:val="de-DE"/>
        </w:rPr>
        <w:t>der Korrektheit der Navigation, Kollisionen, visueller Darstellung sowie der</w:t>
      </w:r>
      <w:r w:rsidR="00EE342E" w:rsidRPr="00EE342E">
        <w:rPr>
          <w:lang w:val="de-DE"/>
        </w:rPr>
        <w:t xml:space="preserve"> </w:t>
      </w:r>
      <w:r w:rsidR="00EE342E" w:rsidRPr="00EE342E">
        <w:rPr>
          <w:lang w:val="de-DE"/>
        </w:rPr>
        <w:t>systematischen Abfrage</w:t>
      </w:r>
      <w:r w:rsidR="00EE342E">
        <w:rPr>
          <w:rFonts w:ascii="Helvetica" w:hAnsi="Helvetica"/>
          <w:lang w:val="de-DE"/>
        </w:rPr>
        <w:t xml:space="preserve"> </w:t>
      </w:r>
      <w:r w:rsidR="00EE342E" w:rsidRPr="00EE342E">
        <w:rPr>
          <w:lang w:val="de-DE"/>
        </w:rPr>
        <w:t>und Interpretation von Spielerdaten in Echtzeit.</w:t>
      </w:r>
    </w:p>
    <w:p w14:paraId="439EAECD" w14:textId="46FDA81E" w:rsidR="004D0562" w:rsidRPr="006D26EC" w:rsidRDefault="00F5229A" w:rsidP="00A01555">
      <w:pPr>
        <w:pStyle w:val="berschrift1"/>
        <w:numPr>
          <w:ilvl w:val="0"/>
          <w:numId w:val="10"/>
        </w:numPr>
        <w:rPr>
          <w:rFonts w:ascii="Calibri" w:hAnsi="Calibri" w:cs="Calibri"/>
          <w:lang w:val="de-DE"/>
        </w:rPr>
      </w:pPr>
      <w:r w:rsidRPr="006D26EC">
        <w:rPr>
          <w:rFonts w:ascii="Calibri" w:hAnsi="Calibri" w:cs="Calibri"/>
          <w:lang w:val="de-DE"/>
        </w:rPr>
        <w:t>NPC-Erstellung, Rigging und Animationen</w:t>
      </w:r>
    </w:p>
    <w:p w14:paraId="2CE6C68E" w14:textId="19962DC2" w:rsidR="008F284F" w:rsidRPr="008F284F" w:rsidRDefault="00F5229A" w:rsidP="008F284F">
      <w:pPr>
        <w:rPr>
          <w:rFonts w:cs="Calibri"/>
          <w:lang w:val="de-DE"/>
        </w:rPr>
      </w:pPr>
      <w:r w:rsidRPr="006D26EC">
        <w:rPr>
          <w:rFonts w:cs="Calibri"/>
          <w:lang w:val="de-DE"/>
        </w:rPr>
        <w:t xml:space="preserve">Ein wesentlicher Teil des Projekts war der Import eines NPC-Modells. </w:t>
      </w:r>
      <w:r w:rsidR="008F284F" w:rsidRPr="008F284F">
        <w:rPr>
          <w:lang w:val="de-DE"/>
        </w:rPr>
        <w:t>Der NPC wurde aus einem humanoiden FBX-Modell erstellt und mit einem Animator-Controller</w:t>
      </w:r>
      <w:r w:rsidR="008F284F" w:rsidRPr="008F284F">
        <w:rPr>
          <w:rFonts w:ascii="Helvetica" w:hAnsi="Helvetica"/>
          <w:lang w:val="de-DE"/>
        </w:rPr>
        <w:t xml:space="preserve"> </w:t>
      </w:r>
      <w:r w:rsidR="008F284F" w:rsidRPr="008F284F">
        <w:rPr>
          <w:lang w:val="de-DE"/>
        </w:rPr>
        <w:t>ausgestattet</w:t>
      </w:r>
      <w:r w:rsidR="008F284F">
        <w:rPr>
          <w:rFonts w:ascii="Helvetica" w:hAnsi="Helvetica"/>
          <w:lang w:val="de-DE"/>
        </w:rPr>
        <w:t xml:space="preserve">. </w:t>
      </w:r>
      <w:r w:rsidRPr="006D26EC">
        <w:rPr>
          <w:rFonts w:cs="Calibri"/>
          <w:lang w:val="de-DE"/>
        </w:rPr>
        <w:t xml:space="preserve">Zunächst wurde ein Charakter ohne korrektes </w:t>
      </w:r>
      <w:proofErr w:type="spellStart"/>
      <w:r w:rsidRPr="006D26EC">
        <w:rPr>
          <w:rFonts w:cs="Calibri"/>
          <w:lang w:val="de-DE"/>
        </w:rPr>
        <w:t>Rig</w:t>
      </w:r>
      <w:proofErr w:type="spellEnd"/>
      <w:r w:rsidRPr="006D26EC">
        <w:rPr>
          <w:rFonts w:cs="Calibri"/>
          <w:lang w:val="de-DE"/>
        </w:rPr>
        <w:t xml:space="preserve"> geladen, was zu </w:t>
      </w:r>
      <w:r w:rsidR="00A5462D">
        <w:rPr>
          <w:rFonts w:cs="Calibri"/>
          <w:lang w:val="de-DE"/>
        </w:rPr>
        <w:t xml:space="preserve">verschiedensten </w:t>
      </w:r>
      <w:r w:rsidRPr="006D26EC">
        <w:rPr>
          <w:rFonts w:cs="Calibri"/>
          <w:lang w:val="de-DE"/>
        </w:rPr>
        <w:t xml:space="preserve">Fehlern </w:t>
      </w:r>
      <w:r w:rsidR="00A5462D">
        <w:rPr>
          <w:rFonts w:cs="Calibri"/>
          <w:lang w:val="de-DE"/>
        </w:rPr>
        <w:t>führte bezüglich eines nicht zutreffenden Skeletts</w:t>
      </w:r>
      <w:r w:rsidRPr="006D26EC">
        <w:rPr>
          <w:rFonts w:cs="Calibri"/>
          <w:lang w:val="de-DE"/>
        </w:rPr>
        <w:t>. Erst durch den Import eines neuen Modells mit vollständigem Humanoid-</w:t>
      </w:r>
      <w:proofErr w:type="spellStart"/>
      <w:r w:rsidRPr="006D26EC">
        <w:rPr>
          <w:rFonts w:cs="Calibri"/>
          <w:lang w:val="de-DE"/>
        </w:rPr>
        <w:t>Rig</w:t>
      </w:r>
      <w:proofErr w:type="spellEnd"/>
      <w:r w:rsidRPr="006D26EC">
        <w:rPr>
          <w:rFonts w:cs="Calibri"/>
          <w:lang w:val="de-DE"/>
        </w:rPr>
        <w:t xml:space="preserve"> konnten die Animationen erfolgreich auf den Charakter gemappt werden. Die Animator-Komponente wurde daraufhin ergänzt.</w:t>
      </w:r>
      <w:r w:rsidR="008F284F" w:rsidRPr="008F284F">
        <w:rPr>
          <w:rFonts w:ascii="Helvetica" w:eastAsia="Times New Roman" w:hAnsi="Helvetica" w:cs="Times New Roman"/>
          <w:color w:val="000000"/>
          <w:sz w:val="17"/>
          <w:szCs w:val="17"/>
          <w:lang w:val="de-DE" w:eastAsia="zh-CN"/>
        </w:rPr>
        <w:t xml:space="preserve"> </w:t>
      </w:r>
      <w:r w:rsidR="008F284F" w:rsidRPr="008F284F">
        <w:rPr>
          <w:rFonts w:cs="Calibri"/>
          <w:lang w:val="de-DE"/>
        </w:rPr>
        <w:t>Die</w:t>
      </w:r>
      <w:r w:rsidR="008F284F">
        <w:rPr>
          <w:rFonts w:cs="Calibri"/>
          <w:lang w:val="de-DE"/>
        </w:rPr>
        <w:t xml:space="preserve"> </w:t>
      </w:r>
      <w:r w:rsidR="008F284F" w:rsidRPr="008F284F">
        <w:rPr>
          <w:rFonts w:cs="Calibri"/>
          <w:lang w:val="de-DE"/>
        </w:rPr>
        <w:t xml:space="preserve">Navigation erfolgt über </w:t>
      </w:r>
      <w:r w:rsidR="008F284F">
        <w:rPr>
          <w:rFonts w:cs="Calibri"/>
          <w:lang w:val="de-DE"/>
        </w:rPr>
        <w:t xml:space="preserve">einen </w:t>
      </w:r>
      <w:proofErr w:type="spellStart"/>
      <w:r w:rsidR="008F284F" w:rsidRPr="008F284F">
        <w:rPr>
          <w:rFonts w:cs="Calibri"/>
          <w:lang w:val="de-DE"/>
        </w:rPr>
        <w:t>NavMeshAgent</w:t>
      </w:r>
      <w:proofErr w:type="spellEnd"/>
      <w:r w:rsidR="008F284F" w:rsidRPr="008F284F">
        <w:rPr>
          <w:rFonts w:cs="Calibri"/>
          <w:lang w:val="de-DE"/>
        </w:rPr>
        <w:t>, der das Ziel verändert, z</w:t>
      </w:r>
      <w:r w:rsidR="008F284F">
        <w:rPr>
          <w:rFonts w:cs="Calibri"/>
          <w:lang w:val="de-DE"/>
        </w:rPr>
        <w:t>.B.</w:t>
      </w:r>
      <w:r w:rsidR="008F284F" w:rsidRPr="008F284F">
        <w:rPr>
          <w:rFonts w:cs="Calibri"/>
          <w:lang w:val="de-DE"/>
        </w:rPr>
        <w:t xml:space="preserve"> </w:t>
      </w:r>
      <w:proofErr w:type="gramStart"/>
      <w:r w:rsidR="008F284F" w:rsidRPr="008F284F">
        <w:rPr>
          <w:rFonts w:cs="Calibri"/>
          <w:lang w:val="de-DE"/>
        </w:rPr>
        <w:t xml:space="preserve">beim </w:t>
      </w:r>
      <w:proofErr w:type="spellStart"/>
      <w:r w:rsidR="008F284F" w:rsidRPr="008F284F">
        <w:rPr>
          <w:rFonts w:cs="Calibri"/>
          <w:lang w:val="de-DE"/>
        </w:rPr>
        <w:t>weglaufen</w:t>
      </w:r>
      <w:proofErr w:type="spellEnd"/>
      <w:proofErr w:type="gramEnd"/>
      <w:r w:rsidR="008F284F" w:rsidRPr="008F284F">
        <w:rPr>
          <w:rFonts w:cs="Calibri"/>
          <w:lang w:val="de-DE"/>
        </w:rPr>
        <w:t>.</w:t>
      </w:r>
    </w:p>
    <w:p w14:paraId="39A4C59D" w14:textId="2C5C1220" w:rsidR="004D0562" w:rsidRPr="008F284F" w:rsidRDefault="004D0562" w:rsidP="008F284F">
      <w:pPr>
        <w:rPr>
          <w:rFonts w:ascii="Helvetica" w:hAnsi="Helvetica"/>
          <w:lang w:val="de-DE"/>
        </w:rPr>
      </w:pPr>
    </w:p>
    <w:p w14:paraId="013DFB65" w14:textId="77777777" w:rsidR="004D0562" w:rsidRPr="006D26EC" w:rsidRDefault="00F5229A">
      <w:pPr>
        <w:rPr>
          <w:rFonts w:cs="Calibri"/>
          <w:lang w:val="de-DE"/>
        </w:rPr>
      </w:pPr>
      <w:r w:rsidRPr="006D26EC">
        <w:rPr>
          <w:rFonts w:cs="Calibri"/>
          <w:lang w:val="de-DE"/>
        </w:rPr>
        <w:t>Folgende Animationen wurden genutzt und im Animator-Controller miteinander verknüpft:</w:t>
      </w:r>
    </w:p>
    <w:p w14:paraId="009483AB" w14:textId="208F8E62" w:rsidR="00A5462D" w:rsidRDefault="00F5229A" w:rsidP="00A5462D">
      <w:pPr>
        <w:pStyle w:val="Aufzhlungszeichen"/>
        <w:numPr>
          <w:ilvl w:val="0"/>
          <w:numId w:val="11"/>
        </w:numPr>
        <w:rPr>
          <w:rFonts w:cs="Calibri"/>
          <w:lang w:val="de-DE"/>
        </w:rPr>
      </w:pPr>
      <w:r w:rsidRPr="006D26EC">
        <w:rPr>
          <w:rFonts w:cs="Calibri"/>
          <w:lang w:val="de-DE"/>
        </w:rPr>
        <w:t>Idle: Standardzustand, wenn keine Interaktion erfolgt</w:t>
      </w:r>
      <w:r w:rsidR="00404E01">
        <w:rPr>
          <w:rFonts w:cs="Calibri"/>
          <w:lang w:val="de-DE"/>
        </w:rPr>
        <w:t>, NPC steht in Gegend herum und atmet</w:t>
      </w:r>
    </w:p>
    <w:p w14:paraId="40559D89" w14:textId="58FA44DD" w:rsidR="00A5462D" w:rsidRDefault="00F5229A" w:rsidP="00A5462D">
      <w:pPr>
        <w:pStyle w:val="Aufzhlungszeichen"/>
        <w:numPr>
          <w:ilvl w:val="0"/>
          <w:numId w:val="11"/>
        </w:numPr>
        <w:rPr>
          <w:rFonts w:cs="Calibri"/>
          <w:lang w:val="de-DE"/>
        </w:rPr>
      </w:pPr>
      <w:r w:rsidRPr="006D26EC">
        <w:rPr>
          <w:rFonts w:cs="Calibri"/>
          <w:lang w:val="de-DE"/>
        </w:rPr>
        <w:t>Walk</w:t>
      </w:r>
      <w:r w:rsidR="00404E01">
        <w:rPr>
          <w:rFonts w:cs="Calibri"/>
          <w:lang w:val="de-DE"/>
        </w:rPr>
        <w:t>ing</w:t>
      </w:r>
      <w:r w:rsidRPr="006D26EC">
        <w:rPr>
          <w:rFonts w:cs="Calibri"/>
          <w:lang w:val="de-DE"/>
        </w:rPr>
        <w:t xml:space="preserve">: NPC </w:t>
      </w:r>
      <w:r w:rsidR="00404E01">
        <w:rPr>
          <w:rFonts w:cs="Calibri"/>
          <w:lang w:val="de-DE"/>
        </w:rPr>
        <w:t>bewegt sich langsam</w:t>
      </w:r>
    </w:p>
    <w:p w14:paraId="2C3F22AB" w14:textId="19A3247C" w:rsidR="00404E01" w:rsidRDefault="00404E01" w:rsidP="00A5462D">
      <w:pPr>
        <w:pStyle w:val="Aufzhlungszeichen"/>
        <w:numPr>
          <w:ilvl w:val="0"/>
          <w:numId w:val="11"/>
        </w:numPr>
        <w:rPr>
          <w:rFonts w:cs="Calibri"/>
          <w:lang w:val="de-DE"/>
        </w:rPr>
      </w:pPr>
      <w:r>
        <w:rPr>
          <w:rFonts w:cs="Calibri"/>
          <w:lang w:val="de-DE"/>
        </w:rPr>
        <w:t>Running: NPC bewegt sich schnell</w:t>
      </w:r>
    </w:p>
    <w:p w14:paraId="0CE9E38A" w14:textId="08804CC0" w:rsidR="00404E01" w:rsidRDefault="00404E01" w:rsidP="00A5462D">
      <w:pPr>
        <w:pStyle w:val="Aufzhlungszeichen"/>
        <w:numPr>
          <w:ilvl w:val="0"/>
          <w:numId w:val="11"/>
        </w:numPr>
        <w:rPr>
          <w:rFonts w:cs="Calibri"/>
          <w:lang w:val="de-DE"/>
        </w:rPr>
      </w:pPr>
      <w:proofErr w:type="spellStart"/>
      <w:r>
        <w:rPr>
          <w:rFonts w:cs="Calibri"/>
          <w:lang w:val="de-DE"/>
        </w:rPr>
        <w:t>CrawlBackwards</w:t>
      </w:r>
      <w:proofErr w:type="spellEnd"/>
      <w:r>
        <w:rPr>
          <w:rFonts w:cs="Calibri"/>
          <w:lang w:val="de-DE"/>
        </w:rPr>
        <w:t>: NPC kriecht rückwärts auf dem Boden</w:t>
      </w:r>
    </w:p>
    <w:p w14:paraId="3C050BF2" w14:textId="5C8EEF45" w:rsidR="00404E01" w:rsidRDefault="00404E01" w:rsidP="00A5462D">
      <w:pPr>
        <w:pStyle w:val="Aufzhlungszeichen"/>
        <w:numPr>
          <w:ilvl w:val="0"/>
          <w:numId w:val="11"/>
        </w:numPr>
        <w:rPr>
          <w:rFonts w:cs="Calibri"/>
          <w:lang w:val="de-DE"/>
        </w:rPr>
      </w:pPr>
      <w:proofErr w:type="spellStart"/>
      <w:r>
        <w:rPr>
          <w:rFonts w:cs="Calibri"/>
          <w:lang w:val="de-DE"/>
        </w:rPr>
        <w:t>Waving</w:t>
      </w:r>
      <w:proofErr w:type="spellEnd"/>
      <w:r>
        <w:rPr>
          <w:rFonts w:cs="Calibri"/>
          <w:lang w:val="de-DE"/>
        </w:rPr>
        <w:t>: NPC winkt</w:t>
      </w:r>
    </w:p>
    <w:p w14:paraId="69377821" w14:textId="4319F26B" w:rsidR="00404E01" w:rsidRDefault="00404E01" w:rsidP="00A5462D">
      <w:pPr>
        <w:pStyle w:val="Aufzhlungszeichen"/>
        <w:numPr>
          <w:ilvl w:val="0"/>
          <w:numId w:val="11"/>
        </w:numPr>
        <w:rPr>
          <w:rFonts w:cs="Calibri"/>
          <w:lang w:val="de-DE"/>
        </w:rPr>
      </w:pPr>
      <w:proofErr w:type="spellStart"/>
      <w:r>
        <w:rPr>
          <w:rFonts w:cs="Calibri"/>
          <w:lang w:val="de-DE"/>
        </w:rPr>
        <w:t>RunAway</w:t>
      </w:r>
      <w:proofErr w:type="spellEnd"/>
      <w:r>
        <w:rPr>
          <w:rFonts w:cs="Calibri"/>
          <w:lang w:val="de-DE"/>
        </w:rPr>
        <w:t>: NPC bewegt sich weg von Spieler, läuft dabei</w:t>
      </w:r>
    </w:p>
    <w:p w14:paraId="187A239F" w14:textId="6F562D5A" w:rsidR="00404E01" w:rsidRDefault="00404E01" w:rsidP="00A5462D">
      <w:pPr>
        <w:pStyle w:val="Aufzhlungszeichen"/>
        <w:numPr>
          <w:ilvl w:val="0"/>
          <w:numId w:val="11"/>
        </w:numPr>
        <w:rPr>
          <w:rFonts w:cs="Calibri"/>
          <w:lang w:val="de-DE"/>
        </w:rPr>
      </w:pPr>
      <w:proofErr w:type="spellStart"/>
      <w:r>
        <w:rPr>
          <w:rFonts w:cs="Calibri"/>
          <w:lang w:val="de-DE"/>
        </w:rPr>
        <w:t>Sad</w:t>
      </w:r>
      <w:proofErr w:type="spellEnd"/>
      <w:r>
        <w:rPr>
          <w:rFonts w:cs="Calibri"/>
          <w:lang w:val="de-DE"/>
        </w:rPr>
        <w:t xml:space="preserve"> Idle: NPC steht in Gegend herum und schaut traurig</w:t>
      </w:r>
    </w:p>
    <w:p w14:paraId="7ECDEDA9" w14:textId="795E65D1" w:rsidR="00404E01" w:rsidRDefault="00404E01" w:rsidP="00A5462D">
      <w:pPr>
        <w:pStyle w:val="Aufzhlungszeichen"/>
        <w:numPr>
          <w:ilvl w:val="0"/>
          <w:numId w:val="11"/>
        </w:numPr>
        <w:rPr>
          <w:rFonts w:cs="Calibri"/>
          <w:lang w:val="de-DE"/>
        </w:rPr>
      </w:pPr>
      <w:r w:rsidRPr="00404E01">
        <w:rPr>
          <w:rFonts w:cs="Calibri"/>
          <w:lang w:val="de-DE"/>
        </w:rPr>
        <w:t xml:space="preserve">Happy Idle: NPC steht in Gegend </w:t>
      </w:r>
      <w:r>
        <w:rPr>
          <w:rFonts w:cs="Calibri"/>
          <w:lang w:val="de-DE"/>
        </w:rPr>
        <w:t>herum und schaut glücklich</w:t>
      </w:r>
    </w:p>
    <w:p w14:paraId="644B0310" w14:textId="42843528" w:rsidR="00404E01" w:rsidRDefault="00404E01" w:rsidP="00A5462D">
      <w:pPr>
        <w:pStyle w:val="Aufzhlungszeichen"/>
        <w:numPr>
          <w:ilvl w:val="0"/>
          <w:numId w:val="11"/>
        </w:numPr>
        <w:rPr>
          <w:rFonts w:cs="Calibri"/>
          <w:lang w:val="de-DE"/>
        </w:rPr>
      </w:pPr>
      <w:proofErr w:type="spellStart"/>
      <w:r>
        <w:rPr>
          <w:rFonts w:cs="Calibri"/>
          <w:lang w:val="de-DE"/>
        </w:rPr>
        <w:t>Crouched</w:t>
      </w:r>
      <w:proofErr w:type="spellEnd"/>
      <w:r>
        <w:rPr>
          <w:rFonts w:cs="Calibri"/>
          <w:lang w:val="de-DE"/>
        </w:rPr>
        <w:t>: NPC hockt sich auf Boden, besteht aus 3 zusammengesetzten Animationen</w:t>
      </w:r>
    </w:p>
    <w:p w14:paraId="571DC47F" w14:textId="143AEF87" w:rsidR="00404E01" w:rsidRDefault="00404E01" w:rsidP="00404E01">
      <w:pPr>
        <w:pStyle w:val="Aufzhlungszeichen"/>
        <w:numPr>
          <w:ilvl w:val="1"/>
          <w:numId w:val="11"/>
        </w:numPr>
        <w:rPr>
          <w:rFonts w:cs="Calibri"/>
          <w:lang w:val="de-DE"/>
        </w:rPr>
      </w:pPr>
      <w:proofErr w:type="spellStart"/>
      <w:r>
        <w:rPr>
          <w:rFonts w:cs="Calibri"/>
          <w:lang w:val="de-DE"/>
        </w:rPr>
        <w:t>StandingToCrouched</w:t>
      </w:r>
      <w:proofErr w:type="spellEnd"/>
    </w:p>
    <w:p w14:paraId="773CF853" w14:textId="0BB82190" w:rsidR="00404E01" w:rsidRDefault="00404E01" w:rsidP="00404E01">
      <w:pPr>
        <w:pStyle w:val="Aufzhlungszeichen"/>
        <w:numPr>
          <w:ilvl w:val="1"/>
          <w:numId w:val="11"/>
        </w:numPr>
        <w:rPr>
          <w:rFonts w:cs="Calibri"/>
          <w:lang w:val="de-DE"/>
        </w:rPr>
      </w:pPr>
      <w:proofErr w:type="spellStart"/>
      <w:r>
        <w:rPr>
          <w:rFonts w:cs="Calibri"/>
          <w:lang w:val="de-DE"/>
        </w:rPr>
        <w:t>Crouching</w:t>
      </w:r>
      <w:proofErr w:type="spellEnd"/>
      <w:r>
        <w:rPr>
          <w:rFonts w:cs="Calibri"/>
          <w:lang w:val="de-DE"/>
        </w:rPr>
        <w:t xml:space="preserve"> Idle</w:t>
      </w:r>
    </w:p>
    <w:p w14:paraId="4F5FD355" w14:textId="1D5A5494" w:rsidR="00404E01" w:rsidRPr="00404E01" w:rsidRDefault="00404E01" w:rsidP="00404E01">
      <w:pPr>
        <w:pStyle w:val="Aufzhlungszeichen"/>
        <w:numPr>
          <w:ilvl w:val="1"/>
          <w:numId w:val="11"/>
        </w:numPr>
        <w:rPr>
          <w:rFonts w:cs="Calibri"/>
          <w:lang w:val="de-DE"/>
        </w:rPr>
      </w:pPr>
      <w:proofErr w:type="spellStart"/>
      <w:r>
        <w:rPr>
          <w:rFonts w:cs="Calibri"/>
          <w:lang w:val="de-DE"/>
        </w:rPr>
        <w:lastRenderedPageBreak/>
        <w:t>CrouchToStand</w:t>
      </w:r>
      <w:proofErr w:type="spellEnd"/>
    </w:p>
    <w:p w14:paraId="77CF1E34" w14:textId="77777777" w:rsidR="00D46418" w:rsidRDefault="00D46418" w:rsidP="00423391">
      <w:pPr>
        <w:pStyle w:val="Aufzhlungszeichen"/>
        <w:numPr>
          <w:ilvl w:val="0"/>
          <w:numId w:val="0"/>
        </w:numPr>
        <w:rPr>
          <w:rFonts w:cs="Calibri"/>
          <w:lang w:val="de-DE"/>
        </w:rPr>
      </w:pPr>
    </w:p>
    <w:p w14:paraId="2F0C045F" w14:textId="1725345E" w:rsidR="00D46418" w:rsidRDefault="00D46418" w:rsidP="00D46418">
      <w:pPr>
        <w:rPr>
          <w:rFonts w:cs="Calibri"/>
          <w:lang w:val="de-DE"/>
        </w:rPr>
      </w:pPr>
      <w:r w:rsidRPr="006D26EC">
        <w:rPr>
          <w:rFonts w:cs="Calibri"/>
          <w:lang w:val="de-DE"/>
        </w:rPr>
        <w:t>Diese wurden über Trigger-Parameter aktiviert. Die Übergänge wurden ohne `Exit Time` gestaltet, um sofortige Reaktion zu gewährleisten. Über das Skript `</w:t>
      </w:r>
      <w:proofErr w:type="spellStart"/>
      <w:r w:rsidRPr="006D26EC">
        <w:rPr>
          <w:rFonts w:cs="Calibri"/>
          <w:lang w:val="de-DE"/>
        </w:rPr>
        <w:t>NPCMovement.cs</w:t>
      </w:r>
      <w:proofErr w:type="spellEnd"/>
      <w:r w:rsidRPr="006D26EC">
        <w:rPr>
          <w:rFonts w:cs="Calibri"/>
          <w:lang w:val="de-DE"/>
        </w:rPr>
        <w:t>` wird je nach KI-Ausgabe der passende Trigger gesetzt.</w:t>
      </w:r>
      <w:r>
        <w:rPr>
          <w:rFonts w:cs="Calibri"/>
          <w:lang w:val="de-DE"/>
        </w:rPr>
        <w:t xml:space="preserve"> </w:t>
      </w:r>
    </w:p>
    <w:p w14:paraId="5DC57F7E" w14:textId="0A144987" w:rsidR="00D46418" w:rsidRPr="006D26EC" w:rsidRDefault="00D46418" w:rsidP="00D46418">
      <w:pPr>
        <w:rPr>
          <w:rFonts w:cs="Calibri"/>
          <w:lang w:val="de-DE"/>
        </w:rPr>
      </w:pPr>
      <w:r>
        <w:rPr>
          <w:rFonts w:cs="Calibri"/>
          <w:lang w:val="de-DE"/>
        </w:rPr>
        <w:t>Dazu gehören:</w:t>
      </w:r>
    </w:p>
    <w:p w14:paraId="6AEFA561" w14:textId="14AF82E6" w:rsidR="00423391" w:rsidRDefault="00423391" w:rsidP="00423391">
      <w:pPr>
        <w:pStyle w:val="Aufzhlungszeichen"/>
        <w:numPr>
          <w:ilvl w:val="0"/>
          <w:numId w:val="13"/>
        </w:numPr>
        <w:rPr>
          <w:rFonts w:cs="Calibri"/>
          <w:lang w:val="de-DE"/>
        </w:rPr>
      </w:pPr>
      <w:r>
        <w:rPr>
          <w:rFonts w:cs="Calibri"/>
          <w:lang w:val="de-DE"/>
        </w:rPr>
        <w:t>Speed (</w:t>
      </w:r>
      <w:proofErr w:type="spellStart"/>
      <w:r>
        <w:rPr>
          <w:rFonts w:cs="Calibri"/>
          <w:lang w:val="de-DE"/>
        </w:rPr>
        <w:t>Int</w:t>
      </w:r>
      <w:proofErr w:type="spellEnd"/>
      <w:r>
        <w:rPr>
          <w:rFonts w:cs="Calibri"/>
          <w:lang w:val="de-DE"/>
        </w:rPr>
        <w:t xml:space="preserve">), verwendet für Unterschied zwischen </w:t>
      </w:r>
      <w:proofErr w:type="spellStart"/>
      <w:r>
        <w:rPr>
          <w:rFonts w:cs="Calibri"/>
          <w:lang w:val="de-DE"/>
        </w:rPr>
        <w:t>Breathing</w:t>
      </w:r>
      <w:proofErr w:type="spellEnd"/>
      <w:r>
        <w:rPr>
          <w:rFonts w:cs="Calibri"/>
          <w:lang w:val="de-DE"/>
        </w:rPr>
        <w:t xml:space="preserve"> Idle, Walking und Running</w:t>
      </w:r>
    </w:p>
    <w:p w14:paraId="79D76ADB" w14:textId="7FEE7404" w:rsidR="00423391" w:rsidRDefault="00423391" w:rsidP="00423391">
      <w:pPr>
        <w:pStyle w:val="Aufzhlungszeichen"/>
        <w:numPr>
          <w:ilvl w:val="0"/>
          <w:numId w:val="13"/>
        </w:numPr>
        <w:rPr>
          <w:rFonts w:cs="Calibri"/>
          <w:lang w:val="de-DE"/>
        </w:rPr>
      </w:pPr>
      <w:r>
        <w:rPr>
          <w:rFonts w:cs="Calibri"/>
          <w:lang w:val="de-DE"/>
        </w:rPr>
        <w:t>Trigger:</w:t>
      </w:r>
    </w:p>
    <w:p w14:paraId="7C7EB539" w14:textId="0D2C4CBB" w:rsidR="00423391" w:rsidRDefault="00423391" w:rsidP="00423391">
      <w:pPr>
        <w:pStyle w:val="Aufzhlungszeichen"/>
        <w:numPr>
          <w:ilvl w:val="1"/>
          <w:numId w:val="13"/>
        </w:numPr>
        <w:rPr>
          <w:rFonts w:cs="Calibri"/>
          <w:lang w:val="de-DE"/>
        </w:rPr>
      </w:pPr>
      <w:r>
        <w:rPr>
          <w:rFonts w:cs="Calibri"/>
          <w:lang w:val="de-DE"/>
        </w:rPr>
        <w:t>Idle</w:t>
      </w:r>
    </w:p>
    <w:p w14:paraId="470D2E9D" w14:textId="4A6D871E" w:rsidR="00423391" w:rsidRDefault="00423391" w:rsidP="00423391">
      <w:pPr>
        <w:pStyle w:val="Aufzhlungszeichen"/>
        <w:numPr>
          <w:ilvl w:val="1"/>
          <w:numId w:val="13"/>
        </w:numPr>
        <w:rPr>
          <w:rFonts w:cs="Calibri"/>
          <w:lang w:val="de-DE"/>
        </w:rPr>
      </w:pPr>
      <w:r>
        <w:rPr>
          <w:rFonts w:cs="Calibri"/>
          <w:lang w:val="de-DE"/>
        </w:rPr>
        <w:t>Wave</w:t>
      </w:r>
    </w:p>
    <w:p w14:paraId="0AA00AC8" w14:textId="6E9DDC68" w:rsidR="00423391" w:rsidRDefault="00423391" w:rsidP="00423391">
      <w:pPr>
        <w:pStyle w:val="Aufzhlungszeichen"/>
        <w:numPr>
          <w:ilvl w:val="1"/>
          <w:numId w:val="13"/>
        </w:numPr>
        <w:rPr>
          <w:rFonts w:cs="Calibri"/>
          <w:lang w:val="de-DE"/>
        </w:rPr>
      </w:pPr>
      <w:proofErr w:type="spellStart"/>
      <w:r>
        <w:rPr>
          <w:rFonts w:cs="Calibri"/>
          <w:lang w:val="de-DE"/>
        </w:rPr>
        <w:t>RunAway</w:t>
      </w:r>
      <w:proofErr w:type="spellEnd"/>
    </w:p>
    <w:p w14:paraId="3B4A1B25" w14:textId="10AA32EC" w:rsidR="00423391" w:rsidRDefault="00423391" w:rsidP="00423391">
      <w:pPr>
        <w:pStyle w:val="Aufzhlungszeichen"/>
        <w:numPr>
          <w:ilvl w:val="1"/>
          <w:numId w:val="13"/>
        </w:numPr>
        <w:rPr>
          <w:rFonts w:cs="Calibri"/>
          <w:lang w:val="de-DE"/>
        </w:rPr>
      </w:pPr>
      <w:proofErr w:type="spellStart"/>
      <w:r>
        <w:rPr>
          <w:rFonts w:cs="Calibri"/>
          <w:lang w:val="de-DE"/>
        </w:rPr>
        <w:t>CrawlBackwards</w:t>
      </w:r>
      <w:proofErr w:type="spellEnd"/>
    </w:p>
    <w:p w14:paraId="277FC518" w14:textId="63C1165A" w:rsidR="00423391" w:rsidRDefault="00423391" w:rsidP="00423391">
      <w:pPr>
        <w:pStyle w:val="Aufzhlungszeichen"/>
        <w:numPr>
          <w:ilvl w:val="1"/>
          <w:numId w:val="13"/>
        </w:numPr>
        <w:rPr>
          <w:rFonts w:cs="Calibri"/>
          <w:lang w:val="de-DE"/>
        </w:rPr>
      </w:pPr>
      <w:r>
        <w:rPr>
          <w:rFonts w:cs="Calibri"/>
          <w:lang w:val="de-DE"/>
        </w:rPr>
        <w:t>Crouch</w:t>
      </w:r>
    </w:p>
    <w:p w14:paraId="2AF4E7E7" w14:textId="1B04F876" w:rsidR="00423391" w:rsidRDefault="00423391" w:rsidP="00423391">
      <w:pPr>
        <w:pStyle w:val="Aufzhlungszeichen"/>
        <w:numPr>
          <w:ilvl w:val="1"/>
          <w:numId w:val="13"/>
        </w:numPr>
        <w:rPr>
          <w:rFonts w:cs="Calibri"/>
          <w:lang w:val="de-DE"/>
        </w:rPr>
      </w:pPr>
      <w:proofErr w:type="spellStart"/>
      <w:r>
        <w:rPr>
          <w:rFonts w:cs="Calibri"/>
          <w:lang w:val="de-DE"/>
        </w:rPr>
        <w:t>Sad</w:t>
      </w:r>
      <w:proofErr w:type="spellEnd"/>
    </w:p>
    <w:p w14:paraId="6354E0A1" w14:textId="2644D18C" w:rsidR="00423391" w:rsidRDefault="00423391" w:rsidP="00423391">
      <w:pPr>
        <w:pStyle w:val="Aufzhlungszeichen"/>
        <w:numPr>
          <w:ilvl w:val="1"/>
          <w:numId w:val="13"/>
        </w:numPr>
        <w:rPr>
          <w:rFonts w:cs="Calibri"/>
          <w:lang w:val="de-DE"/>
        </w:rPr>
      </w:pPr>
      <w:r>
        <w:rPr>
          <w:rFonts w:cs="Calibri"/>
          <w:lang w:val="de-DE"/>
        </w:rPr>
        <w:t>Happy</w:t>
      </w:r>
    </w:p>
    <w:p w14:paraId="0287C8F0" w14:textId="77777777" w:rsidR="00423391" w:rsidRDefault="00423391" w:rsidP="00BA2DA1">
      <w:pPr>
        <w:pStyle w:val="Aufzhlungszeichen"/>
        <w:numPr>
          <w:ilvl w:val="0"/>
          <w:numId w:val="0"/>
        </w:numPr>
        <w:ind w:left="360" w:hanging="360"/>
        <w:rPr>
          <w:rFonts w:cs="Calibri"/>
          <w:lang w:val="de-DE"/>
        </w:rPr>
      </w:pPr>
    </w:p>
    <w:p w14:paraId="3FD5CA31" w14:textId="75E4F2C8" w:rsidR="004D0562" w:rsidRPr="006D26EC" w:rsidRDefault="00F5229A" w:rsidP="00A01555">
      <w:pPr>
        <w:pStyle w:val="berschrift1"/>
        <w:numPr>
          <w:ilvl w:val="0"/>
          <w:numId w:val="10"/>
        </w:numPr>
        <w:rPr>
          <w:rFonts w:ascii="Calibri" w:hAnsi="Calibri" w:cs="Calibri"/>
          <w:lang w:val="de-DE"/>
        </w:rPr>
      </w:pPr>
      <w:r w:rsidRPr="006D26EC">
        <w:rPr>
          <w:rFonts w:ascii="Calibri" w:hAnsi="Calibri" w:cs="Calibri"/>
          <w:lang w:val="de-DE"/>
        </w:rPr>
        <w:t>KI-Anbindung über REST-API</w:t>
      </w:r>
    </w:p>
    <w:p w14:paraId="07BA8AA7" w14:textId="4E6853C9" w:rsidR="004D0562" w:rsidRPr="006D26EC" w:rsidRDefault="00F5229A" w:rsidP="00EE2609">
      <w:pPr>
        <w:rPr>
          <w:rFonts w:cs="Calibri"/>
          <w:lang w:val="de-DE"/>
        </w:rPr>
      </w:pPr>
      <w:r w:rsidRPr="006D26EC">
        <w:rPr>
          <w:rFonts w:cs="Calibri"/>
          <w:lang w:val="de-DE"/>
        </w:rPr>
        <w:t xml:space="preserve">Die Sprach-KI wurde lokal über </w:t>
      </w:r>
      <w:proofErr w:type="gramStart"/>
      <w:r w:rsidRPr="006D26EC">
        <w:rPr>
          <w:rFonts w:cs="Calibri"/>
          <w:lang w:val="de-DE"/>
        </w:rPr>
        <w:t>LM Studio</w:t>
      </w:r>
      <w:proofErr w:type="gramEnd"/>
      <w:r w:rsidRPr="006D26EC">
        <w:rPr>
          <w:rFonts w:cs="Calibri"/>
          <w:lang w:val="de-DE"/>
        </w:rPr>
        <w:t xml:space="preserve"> gehostet, erreichbar über VPN auf dem Port 1234. Ein </w:t>
      </w:r>
      <w:proofErr w:type="spellStart"/>
      <w:r w:rsidRPr="006D26EC">
        <w:rPr>
          <w:rFonts w:cs="Calibri"/>
          <w:lang w:val="de-DE"/>
        </w:rPr>
        <w:t>Flask</w:t>
      </w:r>
      <w:proofErr w:type="spellEnd"/>
      <w:r w:rsidRPr="006D26EC">
        <w:rPr>
          <w:rFonts w:cs="Calibri"/>
          <w:lang w:val="de-DE"/>
        </w:rPr>
        <w:t>-Server (</w:t>
      </w:r>
      <w:r w:rsidR="00E71152">
        <w:rPr>
          <w:rFonts w:cs="Calibri"/>
          <w:lang w:val="de-DE"/>
        </w:rPr>
        <w:t>„</w:t>
      </w:r>
      <w:r w:rsidRPr="006D26EC">
        <w:rPr>
          <w:rFonts w:cs="Calibri"/>
          <w:lang w:val="de-DE"/>
        </w:rPr>
        <w:t>api_server.py</w:t>
      </w:r>
      <w:r w:rsidR="00E71152">
        <w:rPr>
          <w:rFonts w:cs="Calibri"/>
          <w:lang w:val="de-DE"/>
        </w:rPr>
        <w:t>“</w:t>
      </w:r>
      <w:r w:rsidRPr="006D26EC">
        <w:rPr>
          <w:rFonts w:cs="Calibri"/>
          <w:lang w:val="de-DE"/>
        </w:rPr>
        <w:t xml:space="preserve">) wurde eingerichtet, um als Vermittler zwischen Unity und dem KI-Backend zu fungieren. Unity sendet via </w:t>
      </w:r>
      <w:r w:rsidR="00E71152">
        <w:rPr>
          <w:rFonts w:cs="Calibri"/>
          <w:lang w:val="de-DE"/>
        </w:rPr>
        <w:t>„</w:t>
      </w:r>
      <w:proofErr w:type="spellStart"/>
      <w:r w:rsidRPr="006D26EC">
        <w:rPr>
          <w:rFonts w:cs="Calibri"/>
          <w:lang w:val="de-DE"/>
        </w:rPr>
        <w:t>UnityWebRequest</w:t>
      </w:r>
      <w:proofErr w:type="spellEnd"/>
      <w:r w:rsidR="00E71152">
        <w:rPr>
          <w:rFonts w:cs="Calibri"/>
          <w:lang w:val="de-DE"/>
        </w:rPr>
        <w:t xml:space="preserve">“ </w:t>
      </w:r>
      <w:r w:rsidRPr="006D26EC">
        <w:rPr>
          <w:rFonts w:cs="Calibri"/>
          <w:lang w:val="de-DE"/>
        </w:rPr>
        <w:t xml:space="preserve">POST-Anfragen an http://localhost:5050/chat, welche durch das </w:t>
      </w:r>
      <w:proofErr w:type="spellStart"/>
      <w:r w:rsidRPr="006D26EC">
        <w:rPr>
          <w:rFonts w:cs="Calibri"/>
          <w:lang w:val="de-DE"/>
        </w:rPr>
        <w:t>Flask</w:t>
      </w:r>
      <w:proofErr w:type="spellEnd"/>
      <w:r w:rsidRPr="006D26EC">
        <w:rPr>
          <w:rFonts w:cs="Calibri"/>
          <w:lang w:val="de-DE"/>
        </w:rPr>
        <w:t xml:space="preserve">-Interface an </w:t>
      </w:r>
      <w:proofErr w:type="gramStart"/>
      <w:r w:rsidRPr="006D26EC">
        <w:rPr>
          <w:rFonts w:cs="Calibri"/>
          <w:lang w:val="de-DE"/>
        </w:rPr>
        <w:t>LM Studio</w:t>
      </w:r>
      <w:proofErr w:type="gramEnd"/>
      <w:r w:rsidRPr="006D26EC">
        <w:rPr>
          <w:rFonts w:cs="Calibri"/>
          <w:lang w:val="de-DE"/>
        </w:rPr>
        <w:t xml:space="preserve"> weitergeleitet werden.</w:t>
      </w:r>
      <w:r w:rsidR="00457CCC" w:rsidRPr="00457CCC">
        <w:rPr>
          <w:rFonts w:ascii="Helvetica" w:eastAsia="Times New Roman" w:hAnsi="Helvetica" w:cs="Times New Roman"/>
          <w:color w:val="000000"/>
          <w:sz w:val="17"/>
          <w:szCs w:val="17"/>
          <w:lang w:val="de-DE" w:eastAsia="zh-CN"/>
        </w:rPr>
        <w:t xml:space="preserve"> </w:t>
      </w:r>
      <w:r w:rsidR="00457CCC" w:rsidRPr="00457CCC">
        <w:rPr>
          <w:rFonts w:cs="Calibri"/>
          <w:lang w:val="de-DE"/>
        </w:rPr>
        <w:t>Dort läuft ein Sprachmodell – in diesem Fall das Modell</w:t>
      </w:r>
      <w:r w:rsidR="00457CCC">
        <w:rPr>
          <w:rFonts w:cs="Calibri"/>
          <w:lang w:val="de-DE"/>
        </w:rPr>
        <w:t xml:space="preserve"> </w:t>
      </w:r>
      <w:r w:rsidR="00457CCC" w:rsidRPr="00457CCC">
        <w:rPr>
          <w:rFonts w:cs="Calibri"/>
          <w:lang w:val="de-DE"/>
        </w:rPr>
        <w:t>„deepseek-coder-v2-lite-instruct“</w:t>
      </w:r>
      <w:r w:rsidR="006F2E62">
        <w:rPr>
          <w:rFonts w:cs="Calibri"/>
          <w:lang w:val="de-DE"/>
        </w:rPr>
        <w:t xml:space="preserve">. </w:t>
      </w:r>
      <w:r w:rsidR="006F2E62" w:rsidRPr="006F2E62">
        <w:rPr>
          <w:rFonts w:cs="Calibri"/>
          <w:lang w:val="de-DE"/>
        </w:rPr>
        <w:t xml:space="preserve">Die Daten wurden im OpenAI-kompatiblen Format als JSON gesendet, einschließlich </w:t>
      </w:r>
      <w:r w:rsidR="006F2E62">
        <w:rPr>
          <w:rFonts w:cs="Calibri"/>
          <w:lang w:val="de-DE"/>
        </w:rPr>
        <w:t>„</w:t>
      </w:r>
      <w:proofErr w:type="spellStart"/>
      <w:r w:rsidR="006F2E62" w:rsidRPr="006F2E62">
        <w:rPr>
          <w:rFonts w:cs="Calibri"/>
          <w:lang w:val="de-DE"/>
        </w:rPr>
        <w:t>model</w:t>
      </w:r>
      <w:proofErr w:type="spellEnd"/>
      <w:r w:rsidR="006F2E62">
        <w:rPr>
          <w:rFonts w:cs="Calibri"/>
          <w:lang w:val="de-DE"/>
        </w:rPr>
        <w:t>“</w:t>
      </w:r>
      <w:r w:rsidR="006F2E62" w:rsidRPr="006F2E62">
        <w:rPr>
          <w:rFonts w:cs="Calibri"/>
          <w:lang w:val="de-DE"/>
        </w:rPr>
        <w:t>,</w:t>
      </w:r>
      <w:r w:rsidR="006F2E62">
        <w:rPr>
          <w:rFonts w:cs="Calibri"/>
          <w:lang w:val="de-DE"/>
        </w:rPr>
        <w:t xml:space="preserve"> „</w:t>
      </w:r>
      <w:proofErr w:type="spellStart"/>
      <w:r w:rsidR="006F2E62" w:rsidRPr="006F2E62">
        <w:rPr>
          <w:rFonts w:cs="Calibri"/>
          <w:lang w:val="de-DE"/>
        </w:rPr>
        <w:t>messages</w:t>
      </w:r>
      <w:proofErr w:type="spellEnd"/>
      <w:r w:rsidR="006F2E62">
        <w:rPr>
          <w:rFonts w:cs="Calibri"/>
          <w:lang w:val="de-DE"/>
        </w:rPr>
        <w:t>“</w:t>
      </w:r>
      <w:r w:rsidR="006F2E62" w:rsidRPr="006F2E62">
        <w:rPr>
          <w:rFonts w:cs="Calibri"/>
          <w:lang w:val="de-DE"/>
        </w:rPr>
        <w:t xml:space="preserve">, </w:t>
      </w:r>
      <w:r w:rsidR="006F2E62">
        <w:rPr>
          <w:rFonts w:cs="Calibri"/>
          <w:lang w:val="de-DE"/>
        </w:rPr>
        <w:t>„</w:t>
      </w:r>
      <w:proofErr w:type="spellStart"/>
      <w:r w:rsidR="006F2E62" w:rsidRPr="006F2E62">
        <w:rPr>
          <w:rFonts w:cs="Calibri"/>
          <w:lang w:val="de-DE"/>
        </w:rPr>
        <w:t>temperature</w:t>
      </w:r>
      <w:proofErr w:type="spellEnd"/>
      <w:r w:rsidR="006F2E62">
        <w:rPr>
          <w:rFonts w:cs="Calibri"/>
          <w:lang w:val="de-DE"/>
        </w:rPr>
        <w:t>“</w:t>
      </w:r>
      <w:r w:rsidR="006F2E62" w:rsidRPr="006F2E62">
        <w:rPr>
          <w:rFonts w:cs="Calibri"/>
          <w:lang w:val="de-DE"/>
        </w:rPr>
        <w:t>.</w:t>
      </w:r>
    </w:p>
    <w:p w14:paraId="5F706E12" w14:textId="77777777" w:rsidR="00EE2609" w:rsidRDefault="00F5229A">
      <w:pPr>
        <w:rPr>
          <w:rFonts w:cs="Calibri"/>
          <w:lang w:val="de-DE"/>
        </w:rPr>
      </w:pPr>
      <w:r w:rsidRPr="006D26EC">
        <w:rPr>
          <w:rFonts w:cs="Calibri"/>
          <w:lang w:val="de-DE"/>
        </w:rPr>
        <w:t xml:space="preserve">Die Anfragen enthalten aktuelle Informationen über die Spielerposition und Geschwindigkeit. </w:t>
      </w:r>
    </w:p>
    <w:p w14:paraId="1A65DBC6" w14:textId="252E5195" w:rsidR="004D0562" w:rsidRDefault="00F5229A" w:rsidP="00ED3B48">
      <w:pPr>
        <w:rPr>
          <w:rFonts w:cs="Calibri"/>
          <w:lang w:val="de-DE"/>
        </w:rPr>
      </w:pPr>
      <w:r w:rsidRPr="006D26EC">
        <w:rPr>
          <w:rFonts w:cs="Calibri"/>
          <w:lang w:val="de-DE"/>
        </w:rPr>
        <w:t>Ein typisches JSON-Format sieht folgendermaßen aus:</w:t>
      </w:r>
      <w:r w:rsidRPr="006D26EC">
        <w:rPr>
          <w:rFonts w:cs="Calibri"/>
          <w:lang w:val="de-DE"/>
        </w:rPr>
        <w:br/>
        <w:t>{</w:t>
      </w:r>
      <w:r w:rsidRPr="006D26EC">
        <w:rPr>
          <w:rFonts w:cs="Calibri"/>
          <w:lang w:val="de-DE"/>
        </w:rPr>
        <w:br/>
        <w:t xml:space="preserve">  "</w:t>
      </w:r>
      <w:proofErr w:type="spellStart"/>
      <w:r w:rsidRPr="006D26EC">
        <w:rPr>
          <w:rFonts w:cs="Calibri"/>
          <w:lang w:val="de-DE"/>
        </w:rPr>
        <w:t>model</w:t>
      </w:r>
      <w:proofErr w:type="spellEnd"/>
      <w:r w:rsidRPr="006D26EC">
        <w:rPr>
          <w:rFonts w:cs="Calibri"/>
          <w:lang w:val="de-DE"/>
        </w:rPr>
        <w:t>": "deepseek-coder-v2-lite-instruct",</w:t>
      </w:r>
      <w:r w:rsidRPr="006D26EC">
        <w:rPr>
          <w:rFonts w:cs="Calibri"/>
          <w:lang w:val="de-DE"/>
        </w:rPr>
        <w:br/>
        <w:t xml:space="preserve">  "</w:t>
      </w:r>
      <w:proofErr w:type="spellStart"/>
      <w:r w:rsidRPr="006D26EC">
        <w:rPr>
          <w:rFonts w:cs="Calibri"/>
          <w:lang w:val="de-DE"/>
        </w:rPr>
        <w:t>messages</w:t>
      </w:r>
      <w:proofErr w:type="spellEnd"/>
      <w:r w:rsidRPr="006D26EC">
        <w:rPr>
          <w:rFonts w:cs="Calibri"/>
          <w:lang w:val="de-DE"/>
        </w:rPr>
        <w:t>": [{"</w:t>
      </w:r>
      <w:proofErr w:type="spellStart"/>
      <w:r w:rsidRPr="006D26EC">
        <w:rPr>
          <w:rFonts w:cs="Calibri"/>
          <w:lang w:val="de-DE"/>
        </w:rPr>
        <w:t>role</w:t>
      </w:r>
      <w:proofErr w:type="spellEnd"/>
      <w:r w:rsidRPr="006D26EC">
        <w:rPr>
          <w:rFonts w:cs="Calibri"/>
          <w:lang w:val="de-DE"/>
        </w:rPr>
        <w:t>": "</w:t>
      </w:r>
      <w:proofErr w:type="spellStart"/>
      <w:r w:rsidRPr="006D26EC">
        <w:rPr>
          <w:rFonts w:cs="Calibri"/>
          <w:lang w:val="de-DE"/>
        </w:rPr>
        <w:t>user</w:t>
      </w:r>
      <w:proofErr w:type="spellEnd"/>
      <w:r w:rsidRPr="006D26EC">
        <w:rPr>
          <w:rFonts w:cs="Calibri"/>
          <w:lang w:val="de-DE"/>
        </w:rPr>
        <w:t>", "</w:t>
      </w:r>
      <w:proofErr w:type="spellStart"/>
      <w:r w:rsidRPr="006D26EC">
        <w:rPr>
          <w:rFonts w:cs="Calibri"/>
          <w:lang w:val="de-DE"/>
        </w:rPr>
        <w:t>content</w:t>
      </w:r>
      <w:proofErr w:type="spellEnd"/>
      <w:r w:rsidRPr="006D26EC">
        <w:rPr>
          <w:rFonts w:cs="Calibri"/>
          <w:lang w:val="de-DE"/>
        </w:rPr>
        <w:t>": "Spieler 2.3m entfernt, Geschwindigkeit: 4.6 m/s"}]</w:t>
      </w:r>
      <w:r w:rsidRPr="006D26EC">
        <w:rPr>
          <w:rFonts w:cs="Calibri"/>
          <w:lang w:val="de-DE"/>
        </w:rPr>
        <w:br/>
        <w:t>}</w:t>
      </w:r>
    </w:p>
    <w:p w14:paraId="7B0ADE90" w14:textId="138128B7" w:rsidR="00C1314A" w:rsidRDefault="00C1314A" w:rsidP="00951B50">
      <w:pPr>
        <w:rPr>
          <w:rFonts w:cs="Calibri"/>
          <w:lang w:val="de-DE"/>
        </w:rPr>
      </w:pPr>
      <w:r w:rsidRPr="00C1314A">
        <w:rPr>
          <w:rFonts w:cs="Calibri"/>
          <w:lang w:val="de-DE"/>
        </w:rPr>
        <w:t>Auf Unity-Seite wurde dies durch das Skript `</w:t>
      </w:r>
      <w:proofErr w:type="spellStart"/>
      <w:r w:rsidRPr="00C1314A">
        <w:rPr>
          <w:rFonts w:cs="Calibri"/>
          <w:lang w:val="de-DE"/>
        </w:rPr>
        <w:t>NPCStateSender.cs</w:t>
      </w:r>
      <w:proofErr w:type="spellEnd"/>
      <w:r w:rsidRPr="00C1314A">
        <w:rPr>
          <w:rFonts w:cs="Calibri"/>
          <w:lang w:val="de-DE"/>
        </w:rPr>
        <w:t>` umgesetzt. Es sendet per</w:t>
      </w:r>
      <w:r>
        <w:rPr>
          <w:rFonts w:cs="Calibri"/>
          <w:lang w:val="de-DE"/>
        </w:rPr>
        <w:t xml:space="preserve"> „</w:t>
      </w:r>
      <w:proofErr w:type="spellStart"/>
      <w:r w:rsidRPr="00C1314A">
        <w:rPr>
          <w:rFonts w:cs="Calibri"/>
          <w:lang w:val="de-DE"/>
        </w:rPr>
        <w:t>UnityWebRequest.Post</w:t>
      </w:r>
      <w:proofErr w:type="spellEnd"/>
      <w:r w:rsidRPr="00C1314A">
        <w:rPr>
          <w:rFonts w:cs="Calibri"/>
          <w:lang w:val="de-DE"/>
        </w:rPr>
        <w:t>()</w:t>
      </w:r>
      <w:r>
        <w:rPr>
          <w:rFonts w:cs="Calibri"/>
          <w:lang w:val="de-DE"/>
        </w:rPr>
        <w:t xml:space="preserve">“ </w:t>
      </w:r>
      <w:r w:rsidRPr="00C1314A">
        <w:rPr>
          <w:rFonts w:cs="Calibri"/>
          <w:lang w:val="de-DE"/>
        </w:rPr>
        <w:t>regelmäßig die aktuelle Entfernung und Geschwindigkeit des Spielers</w:t>
      </w:r>
      <w:r>
        <w:rPr>
          <w:rFonts w:cs="Calibri"/>
          <w:lang w:val="de-DE"/>
        </w:rPr>
        <w:t xml:space="preserve"> </w:t>
      </w:r>
      <w:r w:rsidRPr="00C1314A">
        <w:rPr>
          <w:rFonts w:cs="Calibri"/>
          <w:lang w:val="de-DE"/>
        </w:rPr>
        <w:t>an die</w:t>
      </w:r>
      <w:r>
        <w:rPr>
          <w:rFonts w:cs="Calibri"/>
          <w:lang w:val="de-DE"/>
        </w:rPr>
        <w:t xml:space="preserve"> </w:t>
      </w:r>
      <w:r w:rsidRPr="00C1314A">
        <w:rPr>
          <w:rFonts w:cs="Calibri"/>
          <w:lang w:val="de-DE"/>
        </w:rPr>
        <w:t xml:space="preserve">API. Die Antwort der KI wird anschließend </w:t>
      </w:r>
      <w:proofErr w:type="spellStart"/>
      <w:r w:rsidRPr="00C1314A">
        <w:rPr>
          <w:rFonts w:cs="Calibri"/>
          <w:lang w:val="de-DE"/>
        </w:rPr>
        <w:t>geparsed</w:t>
      </w:r>
      <w:proofErr w:type="spellEnd"/>
      <w:r w:rsidRPr="00C1314A">
        <w:rPr>
          <w:rFonts w:cs="Calibri"/>
          <w:lang w:val="de-DE"/>
        </w:rPr>
        <w:t xml:space="preserve"> und an </w:t>
      </w:r>
      <w:r>
        <w:rPr>
          <w:rFonts w:cs="Calibri"/>
          <w:lang w:val="de-DE"/>
        </w:rPr>
        <w:t>„</w:t>
      </w:r>
      <w:proofErr w:type="spellStart"/>
      <w:r w:rsidRPr="00C1314A">
        <w:rPr>
          <w:rFonts w:cs="Calibri"/>
          <w:lang w:val="de-DE"/>
        </w:rPr>
        <w:t>NPCMovement.cs</w:t>
      </w:r>
      <w:proofErr w:type="spellEnd"/>
      <w:r>
        <w:rPr>
          <w:rFonts w:cs="Calibri"/>
          <w:lang w:val="de-DE"/>
        </w:rPr>
        <w:t xml:space="preserve">“ </w:t>
      </w:r>
      <w:r w:rsidRPr="00C1314A">
        <w:rPr>
          <w:rFonts w:cs="Calibri"/>
          <w:lang w:val="de-DE"/>
        </w:rPr>
        <w:t>übergeben, das dann</w:t>
      </w:r>
      <w:r>
        <w:rPr>
          <w:rFonts w:cs="Calibri"/>
          <w:lang w:val="de-DE"/>
        </w:rPr>
        <w:t xml:space="preserve"> </w:t>
      </w:r>
      <w:r w:rsidRPr="00C1314A">
        <w:rPr>
          <w:rFonts w:cs="Calibri"/>
          <w:lang w:val="de-DE"/>
        </w:rPr>
        <w:t>basierend auf dem String („</w:t>
      </w:r>
      <w:proofErr w:type="spellStart"/>
      <w:r w:rsidRPr="00C1314A">
        <w:rPr>
          <w:rFonts w:cs="Calibri"/>
          <w:lang w:val="de-DE"/>
        </w:rPr>
        <w:t>run_away</w:t>
      </w:r>
      <w:proofErr w:type="spellEnd"/>
      <w:r w:rsidRPr="00C1314A">
        <w:rPr>
          <w:rFonts w:cs="Calibri"/>
          <w:lang w:val="de-DE"/>
        </w:rPr>
        <w:t>“, „</w:t>
      </w:r>
      <w:proofErr w:type="spellStart"/>
      <w:r w:rsidRPr="00C1314A">
        <w:rPr>
          <w:rFonts w:cs="Calibri"/>
          <w:lang w:val="de-DE"/>
        </w:rPr>
        <w:t>wave</w:t>
      </w:r>
      <w:proofErr w:type="spellEnd"/>
      <w:r w:rsidRPr="00C1314A">
        <w:rPr>
          <w:rFonts w:cs="Calibri"/>
          <w:lang w:val="de-DE"/>
        </w:rPr>
        <w:t>“, etc.) den passenden Trigger im Animator auslöst und</w:t>
      </w:r>
      <w:r>
        <w:rPr>
          <w:rFonts w:cs="Calibri"/>
          <w:lang w:val="de-DE"/>
        </w:rPr>
        <w:t xml:space="preserve"> </w:t>
      </w:r>
      <w:r w:rsidRPr="00C1314A">
        <w:rPr>
          <w:rFonts w:cs="Calibri"/>
          <w:lang w:val="de-DE"/>
        </w:rPr>
        <w:t>bei Bedarf den Agenten neu ausrichtet.</w:t>
      </w:r>
      <w:r w:rsidR="004B40BB">
        <w:rPr>
          <w:rFonts w:cs="Calibri"/>
          <w:lang w:val="de-DE"/>
        </w:rPr>
        <w:t xml:space="preserve"> Des Öfteren wurde </w:t>
      </w:r>
      <w:r w:rsidR="004B40BB">
        <w:rPr>
          <w:rFonts w:cs="Calibri"/>
          <w:lang w:val="de-DE"/>
        </w:rPr>
        <w:lastRenderedPageBreak/>
        <w:t>dabei eine Fehlermeldung ausgegeben, da die Verbindung zur KI nicht funktioniert hatte, dies wurde allerdings nach einigen Versuchen behoben.</w:t>
      </w:r>
    </w:p>
    <w:p w14:paraId="564172B2" w14:textId="62B93987" w:rsidR="00595BFF" w:rsidRPr="00595BFF" w:rsidRDefault="00595BFF" w:rsidP="00595BFF">
      <w:pPr>
        <w:pStyle w:val="berschrift1"/>
        <w:numPr>
          <w:ilvl w:val="0"/>
          <w:numId w:val="10"/>
        </w:numPr>
        <w:rPr>
          <w:lang w:val="de-DE"/>
        </w:rPr>
      </w:pPr>
      <w:proofErr w:type="spellStart"/>
      <w:r>
        <w:t>Verwendete</w:t>
      </w:r>
      <w:proofErr w:type="spellEnd"/>
      <w:r>
        <w:t xml:space="preserve"> Unity-</w:t>
      </w:r>
      <w:proofErr w:type="spellStart"/>
      <w:r>
        <w:t>Skripte</w:t>
      </w:r>
      <w:proofErr w:type="spellEnd"/>
    </w:p>
    <w:p w14:paraId="56F99BCE" w14:textId="77777777" w:rsidR="00595BFF" w:rsidRDefault="00595BFF" w:rsidP="00595BFF">
      <w:pPr>
        <w:rPr>
          <w:lang w:val="de-DE"/>
        </w:rPr>
      </w:pPr>
      <w:r w:rsidRPr="00595BFF">
        <w:rPr>
          <w:lang w:val="de-DE"/>
        </w:rPr>
        <w:t>Folgende Skripte wurden für die NPC-Interaktion und KI-Anbindung verwendet:</w:t>
      </w:r>
    </w:p>
    <w:p w14:paraId="65EBAE3F" w14:textId="6C9468BC" w:rsidR="00595BFF" w:rsidRDefault="00595BFF" w:rsidP="00595BFF">
      <w:pPr>
        <w:pStyle w:val="Listenabsatz"/>
        <w:numPr>
          <w:ilvl w:val="0"/>
          <w:numId w:val="14"/>
        </w:numPr>
        <w:rPr>
          <w:lang w:val="de-DE"/>
        </w:rPr>
      </w:pPr>
      <w:proofErr w:type="spellStart"/>
      <w:r w:rsidRPr="00595BFF">
        <w:rPr>
          <w:lang w:val="de-DE"/>
        </w:rPr>
        <w:t>NPCMovement.cs</w:t>
      </w:r>
      <w:proofErr w:type="spellEnd"/>
      <w:r w:rsidRPr="00595BFF">
        <w:rPr>
          <w:lang w:val="de-DE"/>
        </w:rPr>
        <w:t>:</w:t>
      </w:r>
      <w:r w:rsidRPr="00595BFF">
        <w:rPr>
          <w:lang w:val="de-DE"/>
        </w:rPr>
        <w:br/>
        <w:t xml:space="preserve">Dieses Skript steuert die Navigation des NPCs über </w:t>
      </w:r>
      <w:proofErr w:type="spellStart"/>
      <w:r w:rsidRPr="00595BFF">
        <w:rPr>
          <w:lang w:val="de-DE"/>
        </w:rPr>
        <w:t>NavMeshAgent</w:t>
      </w:r>
      <w:proofErr w:type="spellEnd"/>
      <w:r w:rsidRPr="00595BFF">
        <w:rPr>
          <w:lang w:val="de-DE"/>
        </w:rPr>
        <w:t xml:space="preserve">, reagiert auf Trigger aus der KI und initiiert periodische Statusabfragen. Distanzen und Geschwindigkeiten zum Spieler werden darin berechnet, interpretiert und regelmäßig an die </w:t>
      </w:r>
      <w:r w:rsidR="00D0789C">
        <w:rPr>
          <w:lang w:val="de-DE"/>
        </w:rPr>
        <w:t>„</w:t>
      </w:r>
      <w:proofErr w:type="spellStart"/>
      <w:r w:rsidRPr="00595BFF">
        <w:rPr>
          <w:lang w:val="de-DE"/>
        </w:rPr>
        <w:t>NPCStateSender</w:t>
      </w:r>
      <w:proofErr w:type="spellEnd"/>
      <w:r w:rsidR="00D0789C">
        <w:rPr>
          <w:lang w:val="de-DE"/>
        </w:rPr>
        <w:t>“-</w:t>
      </w:r>
      <w:r w:rsidRPr="00595BFF">
        <w:rPr>
          <w:lang w:val="de-DE"/>
        </w:rPr>
        <w:t>Komponente weitergeleitet.</w:t>
      </w:r>
    </w:p>
    <w:p w14:paraId="63A46214" w14:textId="6F909BF7" w:rsidR="00595BFF" w:rsidRDefault="00595BFF" w:rsidP="00595BFF">
      <w:pPr>
        <w:pStyle w:val="Listenabsatz"/>
        <w:numPr>
          <w:ilvl w:val="0"/>
          <w:numId w:val="14"/>
        </w:numPr>
        <w:rPr>
          <w:lang w:val="de-DE"/>
        </w:rPr>
      </w:pPr>
      <w:proofErr w:type="spellStart"/>
      <w:r w:rsidRPr="00595BFF">
        <w:rPr>
          <w:lang w:val="de-DE"/>
        </w:rPr>
        <w:t>NPCStateSender.cs</w:t>
      </w:r>
      <w:proofErr w:type="spellEnd"/>
      <w:r w:rsidRPr="00595BFF">
        <w:rPr>
          <w:lang w:val="de-DE"/>
        </w:rPr>
        <w:t>:</w:t>
      </w:r>
      <w:r w:rsidRPr="00595BFF">
        <w:rPr>
          <w:lang w:val="de-DE"/>
        </w:rPr>
        <w:br/>
        <w:t xml:space="preserve">Verantwortlich für die API-Kommunikation. Sendet die Nachricht an das </w:t>
      </w:r>
      <w:proofErr w:type="spellStart"/>
      <w:r w:rsidRPr="00595BFF">
        <w:rPr>
          <w:lang w:val="de-DE"/>
        </w:rPr>
        <w:t>Flask</w:t>
      </w:r>
      <w:proofErr w:type="spellEnd"/>
      <w:r w:rsidRPr="00595BFF">
        <w:rPr>
          <w:lang w:val="de-DE"/>
        </w:rPr>
        <w:t xml:space="preserve">-Backend, empfängt die KI-Antwort und ruft </w:t>
      </w:r>
      <w:r w:rsidR="00D0789C">
        <w:rPr>
          <w:lang w:val="de-DE"/>
        </w:rPr>
        <w:t>„</w:t>
      </w:r>
      <w:proofErr w:type="spellStart"/>
      <w:proofErr w:type="gramStart"/>
      <w:r w:rsidRPr="00595BFF">
        <w:rPr>
          <w:lang w:val="de-DE"/>
        </w:rPr>
        <w:t>ReactToMessage</w:t>
      </w:r>
      <w:proofErr w:type="spellEnd"/>
      <w:r w:rsidRPr="00595BFF">
        <w:rPr>
          <w:lang w:val="de-DE"/>
        </w:rPr>
        <w:t>(</w:t>
      </w:r>
      <w:proofErr w:type="gramEnd"/>
      <w:r w:rsidRPr="00595BFF">
        <w:rPr>
          <w:lang w:val="de-DE"/>
        </w:rPr>
        <w:t>)</w:t>
      </w:r>
      <w:r w:rsidR="00D0789C">
        <w:rPr>
          <w:lang w:val="de-DE"/>
        </w:rPr>
        <w:t xml:space="preserve">“ </w:t>
      </w:r>
      <w:r w:rsidRPr="00595BFF">
        <w:rPr>
          <w:lang w:val="de-DE"/>
        </w:rPr>
        <w:t xml:space="preserve">in </w:t>
      </w:r>
      <w:r w:rsidR="00D0789C">
        <w:rPr>
          <w:lang w:val="de-DE"/>
        </w:rPr>
        <w:t>„</w:t>
      </w:r>
      <w:proofErr w:type="spellStart"/>
      <w:r w:rsidRPr="00595BFF">
        <w:rPr>
          <w:lang w:val="de-DE"/>
        </w:rPr>
        <w:t>NPCMovement</w:t>
      </w:r>
      <w:proofErr w:type="spellEnd"/>
      <w:r w:rsidR="00D0789C">
        <w:rPr>
          <w:lang w:val="de-DE"/>
        </w:rPr>
        <w:t>“</w:t>
      </w:r>
      <w:r w:rsidRPr="00595BFF">
        <w:rPr>
          <w:lang w:val="de-DE"/>
        </w:rPr>
        <w:t xml:space="preserve"> auf. Fehlerbehandlung und Timeout-Überwachung sind enthalten. Die Methode </w:t>
      </w:r>
      <w:r w:rsidR="00D0789C">
        <w:rPr>
          <w:lang w:val="de-DE"/>
        </w:rPr>
        <w:t>„</w:t>
      </w:r>
      <w:proofErr w:type="spellStart"/>
      <w:r w:rsidRPr="00595BFF">
        <w:rPr>
          <w:lang w:val="de-DE"/>
        </w:rPr>
        <w:t>SendMessageToAPI</w:t>
      </w:r>
      <w:proofErr w:type="spellEnd"/>
      <w:r w:rsidR="00D0789C">
        <w:rPr>
          <w:lang w:val="de-DE"/>
        </w:rPr>
        <w:t xml:space="preserve">“ </w:t>
      </w:r>
      <w:r w:rsidRPr="00595BFF">
        <w:rPr>
          <w:lang w:val="de-DE"/>
        </w:rPr>
        <w:t>wird regelmäßig vom Movement-Skript aufgerufen.</w:t>
      </w:r>
    </w:p>
    <w:p w14:paraId="2FA7DFCC" w14:textId="20667F31" w:rsidR="00595BFF" w:rsidRPr="0077563B" w:rsidRDefault="00595BFF" w:rsidP="0077563B">
      <w:pPr>
        <w:pStyle w:val="Listenabsatz"/>
        <w:numPr>
          <w:ilvl w:val="0"/>
          <w:numId w:val="14"/>
        </w:numPr>
        <w:rPr>
          <w:lang w:val="de-DE"/>
        </w:rPr>
      </w:pPr>
      <w:r w:rsidRPr="00595BFF">
        <w:rPr>
          <w:lang w:val="de-DE"/>
        </w:rPr>
        <w:t>api_server.py:</w:t>
      </w:r>
      <w:r w:rsidRPr="00595BFF">
        <w:rPr>
          <w:lang w:val="de-DE"/>
        </w:rPr>
        <w:br/>
      </w:r>
      <w:proofErr w:type="gramStart"/>
      <w:r w:rsidRPr="00595BFF">
        <w:rPr>
          <w:lang w:val="de-DE"/>
        </w:rPr>
        <w:t>Stellt</w:t>
      </w:r>
      <w:proofErr w:type="gramEnd"/>
      <w:r w:rsidRPr="00595BFF">
        <w:rPr>
          <w:lang w:val="de-DE"/>
        </w:rPr>
        <w:t xml:space="preserve"> ein einfaches REST-API mittels </w:t>
      </w:r>
      <w:proofErr w:type="spellStart"/>
      <w:r w:rsidRPr="00595BFF">
        <w:rPr>
          <w:lang w:val="de-DE"/>
        </w:rPr>
        <w:t>Flask</w:t>
      </w:r>
      <w:proofErr w:type="spellEnd"/>
      <w:r w:rsidRPr="00595BFF">
        <w:rPr>
          <w:lang w:val="de-DE"/>
        </w:rPr>
        <w:t xml:space="preserve"> bereit. Führt Protokoll über Konversationen (</w:t>
      </w:r>
      <w:r w:rsidR="00D0789C">
        <w:rPr>
          <w:lang w:val="de-DE"/>
        </w:rPr>
        <w:t>„</w:t>
      </w:r>
      <w:proofErr w:type="spellStart"/>
      <w:r w:rsidRPr="00595BFF">
        <w:rPr>
          <w:lang w:val="de-DE"/>
        </w:rPr>
        <w:t>message_history</w:t>
      </w:r>
      <w:proofErr w:type="spellEnd"/>
      <w:r w:rsidR="00D0789C">
        <w:rPr>
          <w:lang w:val="de-DE"/>
        </w:rPr>
        <w:t>“</w:t>
      </w:r>
      <w:r w:rsidRPr="00595BFF">
        <w:rPr>
          <w:lang w:val="de-DE"/>
        </w:rPr>
        <w:t xml:space="preserve">) und sendet aktuelle Prompts an </w:t>
      </w:r>
      <w:proofErr w:type="gramStart"/>
      <w:r w:rsidRPr="00595BFF">
        <w:rPr>
          <w:lang w:val="de-DE"/>
        </w:rPr>
        <w:t>LM Studio</w:t>
      </w:r>
      <w:proofErr w:type="gramEnd"/>
      <w:r w:rsidRPr="00595BFF">
        <w:rPr>
          <w:lang w:val="de-DE"/>
        </w:rPr>
        <w:t xml:space="preserve">. Konvertiert die interne Form in OpenAI-kompatibles JSON, welches von </w:t>
      </w:r>
      <w:proofErr w:type="gramStart"/>
      <w:r w:rsidRPr="00595BFF">
        <w:rPr>
          <w:lang w:val="de-DE"/>
        </w:rPr>
        <w:t>LM Studio</w:t>
      </w:r>
      <w:proofErr w:type="gramEnd"/>
      <w:r w:rsidRPr="00595BFF">
        <w:rPr>
          <w:lang w:val="de-DE"/>
        </w:rPr>
        <w:t xml:space="preserve"> verarbeitet werden kann.</w:t>
      </w:r>
    </w:p>
    <w:p w14:paraId="1490A579" w14:textId="498C9614" w:rsidR="004D0562" w:rsidRPr="006D26EC" w:rsidRDefault="00F5229A" w:rsidP="00A01555">
      <w:pPr>
        <w:pStyle w:val="berschrift1"/>
        <w:numPr>
          <w:ilvl w:val="0"/>
          <w:numId w:val="10"/>
        </w:numPr>
        <w:rPr>
          <w:rFonts w:ascii="Calibri" w:hAnsi="Calibri" w:cs="Calibri"/>
          <w:lang w:val="de-DE"/>
        </w:rPr>
      </w:pPr>
      <w:r w:rsidRPr="006D26EC">
        <w:rPr>
          <w:rFonts w:ascii="Calibri" w:hAnsi="Calibri" w:cs="Calibri"/>
          <w:lang w:val="de-DE"/>
        </w:rPr>
        <w:t>Automatisierung und Periodisches Verhalten</w:t>
      </w:r>
    </w:p>
    <w:p w14:paraId="0C28DF50" w14:textId="7FF8AF72" w:rsidR="004D0562" w:rsidRPr="006D26EC" w:rsidRDefault="00F5229A">
      <w:pPr>
        <w:rPr>
          <w:rFonts w:cs="Calibri"/>
          <w:lang w:val="de-DE"/>
        </w:rPr>
      </w:pPr>
      <w:r w:rsidRPr="006D26EC">
        <w:rPr>
          <w:rFonts w:cs="Calibri"/>
          <w:lang w:val="de-DE"/>
        </w:rPr>
        <w:t xml:space="preserve">Zu Beginn wurde der KI-Aufruf manuell über die Taste T </w:t>
      </w:r>
      <w:proofErr w:type="gramStart"/>
      <w:r w:rsidRPr="006D26EC">
        <w:rPr>
          <w:rFonts w:cs="Calibri"/>
          <w:lang w:val="de-DE"/>
        </w:rPr>
        <w:t>ausgelöst</w:t>
      </w:r>
      <w:proofErr w:type="gramEnd"/>
      <w:r w:rsidR="002F5FA9">
        <w:rPr>
          <w:rFonts w:cs="Calibri"/>
          <w:lang w:val="de-DE"/>
        </w:rPr>
        <w:t xml:space="preserve"> um die Verfügbarkeit zu testen</w:t>
      </w:r>
      <w:r w:rsidRPr="006D26EC">
        <w:rPr>
          <w:rFonts w:cs="Calibri"/>
          <w:lang w:val="de-DE"/>
        </w:rPr>
        <w:t xml:space="preserve">. Dies wurde ersetzt durch ein periodisches System im </w:t>
      </w:r>
      <w:r w:rsidR="002F5FA9">
        <w:rPr>
          <w:rFonts w:cs="Calibri"/>
          <w:lang w:val="de-DE"/>
        </w:rPr>
        <w:t>„</w:t>
      </w:r>
      <w:proofErr w:type="spellStart"/>
      <w:r w:rsidRPr="006D26EC">
        <w:rPr>
          <w:rFonts w:cs="Calibri"/>
          <w:lang w:val="de-DE"/>
        </w:rPr>
        <w:t>NPCMovement</w:t>
      </w:r>
      <w:proofErr w:type="spellEnd"/>
      <w:r w:rsidR="002F5FA9">
        <w:rPr>
          <w:rFonts w:cs="Calibri"/>
          <w:lang w:val="de-DE"/>
        </w:rPr>
        <w:t>“-</w:t>
      </w:r>
      <w:r w:rsidRPr="006D26EC">
        <w:rPr>
          <w:rFonts w:cs="Calibri"/>
          <w:lang w:val="de-DE"/>
        </w:rPr>
        <w:t xml:space="preserve">Skript, welches alle </w:t>
      </w:r>
      <w:r w:rsidR="002F5FA9">
        <w:rPr>
          <w:rFonts w:cs="Calibri"/>
          <w:lang w:val="de-DE"/>
        </w:rPr>
        <w:t>2</w:t>
      </w:r>
      <w:r w:rsidRPr="006D26EC">
        <w:rPr>
          <w:rFonts w:cs="Calibri"/>
          <w:lang w:val="de-DE"/>
        </w:rPr>
        <w:t xml:space="preserve"> Sekunden prüft, wie weit der Spieler entfernt ist und wie schnell er sich bewegt. Bei zu hoher Geschwindigkeit in kurzer Distanz soll der NPC fliehen, bei langsamer Annäherung freundlich reagieren.</w:t>
      </w:r>
      <w:r w:rsidR="00E21064">
        <w:rPr>
          <w:rFonts w:cs="Calibri"/>
          <w:lang w:val="de-DE"/>
        </w:rPr>
        <w:t xml:space="preserve"> </w:t>
      </w:r>
      <w:r w:rsidR="003E0C5B">
        <w:rPr>
          <w:rFonts w:cs="Calibri"/>
          <w:lang w:val="de-DE"/>
        </w:rPr>
        <w:t xml:space="preserve">Allerdings wurden Anfragen an die KI aufgrund von Performance lediglich alle 7 Sekunden gesendet, wobei darauf geachtet wurde, dass keine Anfrage gesendet wird, wenn zu der letzten Anfrage noch keine Antwort vorliegt. </w:t>
      </w:r>
    </w:p>
    <w:p w14:paraId="074AA306" w14:textId="7DCE6259" w:rsidR="00864246" w:rsidRDefault="00F5229A" w:rsidP="007E5D2E">
      <w:pPr>
        <w:rPr>
          <w:rFonts w:cs="Calibri"/>
          <w:lang w:val="de-DE"/>
        </w:rPr>
      </w:pPr>
      <w:r w:rsidRPr="006D26EC">
        <w:rPr>
          <w:rFonts w:cs="Calibri"/>
          <w:lang w:val="de-DE"/>
        </w:rPr>
        <w:t xml:space="preserve">Die durchschnittliche Geschwindigkeit des Spielers wird über ein gleitendes Fenster berechnet, um Sprünge oder Messfehler zu vermeiden. </w:t>
      </w:r>
      <w:r w:rsidR="00864246">
        <w:rPr>
          <w:rFonts w:cs="Calibri"/>
          <w:lang w:val="de-DE"/>
        </w:rPr>
        <w:t>Zudem wird ein</w:t>
      </w:r>
      <w:r w:rsidR="00864246" w:rsidRPr="006D26EC">
        <w:rPr>
          <w:rFonts w:cs="Calibri"/>
          <w:lang w:val="de-DE"/>
        </w:rPr>
        <w:t xml:space="preserve"> initialer Prompt zu Beginn übermittelt, um der KI ihre Handlungsoptionen zu erklären. Dieser </w:t>
      </w:r>
      <w:r w:rsidR="00864246">
        <w:rPr>
          <w:rFonts w:cs="Calibri"/>
          <w:lang w:val="de-DE"/>
        </w:rPr>
        <w:t>„</w:t>
      </w:r>
      <w:r w:rsidR="00864246" w:rsidRPr="006D26EC">
        <w:rPr>
          <w:rFonts w:cs="Calibri"/>
          <w:lang w:val="de-DE"/>
        </w:rPr>
        <w:t>System Prompt</w:t>
      </w:r>
      <w:r w:rsidR="00864246">
        <w:rPr>
          <w:rFonts w:cs="Calibri"/>
          <w:lang w:val="de-DE"/>
        </w:rPr>
        <w:t xml:space="preserve">“ </w:t>
      </w:r>
      <w:r w:rsidR="00864246" w:rsidRPr="006D26EC">
        <w:rPr>
          <w:rFonts w:cs="Calibri"/>
          <w:lang w:val="de-DE"/>
        </w:rPr>
        <w:t xml:space="preserve">gibt an, dass folgende Reaktionen erlaubt sind: </w:t>
      </w:r>
      <w:proofErr w:type="spellStart"/>
      <w:r w:rsidR="00864246" w:rsidRPr="006D26EC">
        <w:rPr>
          <w:rFonts w:cs="Calibri"/>
          <w:lang w:val="de-DE"/>
        </w:rPr>
        <w:t>idle</w:t>
      </w:r>
      <w:proofErr w:type="spellEnd"/>
      <w:r w:rsidR="00864246" w:rsidRPr="006D26EC">
        <w:rPr>
          <w:rFonts w:cs="Calibri"/>
          <w:lang w:val="de-DE"/>
        </w:rPr>
        <w:t xml:space="preserve">, </w:t>
      </w:r>
      <w:proofErr w:type="spellStart"/>
      <w:r w:rsidR="00864246" w:rsidRPr="006D26EC">
        <w:rPr>
          <w:rFonts w:cs="Calibri"/>
          <w:lang w:val="de-DE"/>
        </w:rPr>
        <w:t>wave</w:t>
      </w:r>
      <w:proofErr w:type="spellEnd"/>
      <w:r w:rsidR="00864246" w:rsidRPr="006D26EC">
        <w:rPr>
          <w:rFonts w:cs="Calibri"/>
          <w:lang w:val="de-DE"/>
        </w:rPr>
        <w:t xml:space="preserve">, </w:t>
      </w:r>
      <w:proofErr w:type="spellStart"/>
      <w:r w:rsidR="00864246" w:rsidRPr="006D26EC">
        <w:rPr>
          <w:rFonts w:cs="Calibri"/>
          <w:lang w:val="de-DE"/>
        </w:rPr>
        <w:t>run_away</w:t>
      </w:r>
      <w:proofErr w:type="spellEnd"/>
      <w:r w:rsidR="00864246" w:rsidRPr="006D26EC">
        <w:rPr>
          <w:rFonts w:cs="Calibri"/>
          <w:lang w:val="de-DE"/>
        </w:rPr>
        <w:t xml:space="preserve">, </w:t>
      </w:r>
      <w:proofErr w:type="spellStart"/>
      <w:r w:rsidR="00864246" w:rsidRPr="006D26EC">
        <w:rPr>
          <w:rFonts w:cs="Calibri"/>
          <w:lang w:val="de-DE"/>
        </w:rPr>
        <w:t>crouch</w:t>
      </w:r>
      <w:proofErr w:type="spellEnd"/>
      <w:r w:rsidR="00864246" w:rsidRPr="006D26EC">
        <w:rPr>
          <w:rFonts w:cs="Calibri"/>
          <w:lang w:val="de-DE"/>
        </w:rPr>
        <w:t xml:space="preserve">, </w:t>
      </w:r>
      <w:proofErr w:type="spellStart"/>
      <w:r w:rsidR="00864246" w:rsidRPr="006D26EC">
        <w:rPr>
          <w:rFonts w:cs="Calibri"/>
          <w:lang w:val="de-DE"/>
        </w:rPr>
        <w:t>crawl_backwards</w:t>
      </w:r>
      <w:proofErr w:type="spellEnd"/>
      <w:r w:rsidR="00A278E4">
        <w:rPr>
          <w:rFonts w:cs="Calibri"/>
          <w:lang w:val="de-DE"/>
        </w:rPr>
        <w:t xml:space="preserve">, </w:t>
      </w:r>
      <w:proofErr w:type="spellStart"/>
      <w:r w:rsidR="00A278E4">
        <w:rPr>
          <w:rFonts w:cs="Calibri"/>
          <w:lang w:val="de-DE"/>
        </w:rPr>
        <w:t>sad</w:t>
      </w:r>
      <w:proofErr w:type="spellEnd"/>
      <w:r w:rsidR="00A278E4">
        <w:rPr>
          <w:rFonts w:cs="Calibri"/>
          <w:lang w:val="de-DE"/>
        </w:rPr>
        <w:t xml:space="preserve"> und happy</w:t>
      </w:r>
      <w:r w:rsidR="00864246" w:rsidRPr="006D26EC">
        <w:rPr>
          <w:rFonts w:cs="Calibri"/>
          <w:lang w:val="de-DE"/>
        </w:rPr>
        <w:t xml:space="preserve">. Zusätzlich wird in </w:t>
      </w:r>
      <w:r w:rsidR="001B3A76">
        <w:rPr>
          <w:rFonts w:cs="Calibri"/>
          <w:lang w:val="de-DE"/>
        </w:rPr>
        <w:t>„</w:t>
      </w:r>
      <w:r w:rsidR="00864246" w:rsidRPr="006D26EC">
        <w:rPr>
          <w:rFonts w:cs="Calibri"/>
          <w:lang w:val="de-DE"/>
        </w:rPr>
        <w:t>api_server.py</w:t>
      </w:r>
      <w:r w:rsidR="001B3A76">
        <w:rPr>
          <w:rFonts w:cs="Calibri"/>
          <w:lang w:val="de-DE"/>
        </w:rPr>
        <w:t>“</w:t>
      </w:r>
      <w:r w:rsidR="00864246" w:rsidRPr="006D26EC">
        <w:rPr>
          <w:rFonts w:cs="Calibri"/>
          <w:lang w:val="de-DE"/>
        </w:rPr>
        <w:t xml:space="preserve"> eine </w:t>
      </w:r>
      <w:r w:rsidR="001B3A76">
        <w:rPr>
          <w:rFonts w:cs="Calibri"/>
          <w:lang w:val="de-DE"/>
        </w:rPr>
        <w:t>„</w:t>
      </w:r>
      <w:r w:rsidR="00864246" w:rsidRPr="006D26EC">
        <w:rPr>
          <w:rFonts w:cs="Calibri"/>
          <w:lang w:val="de-DE"/>
        </w:rPr>
        <w:t>message_</w:t>
      </w:r>
      <w:proofErr w:type="spellStart"/>
      <w:r w:rsidR="00864246" w:rsidRPr="006D26EC">
        <w:rPr>
          <w:rFonts w:cs="Calibri"/>
          <w:lang w:val="de-DE"/>
        </w:rPr>
        <w:t>history</w:t>
      </w:r>
      <w:proofErr w:type="spellEnd"/>
      <w:r w:rsidR="00864246" w:rsidRPr="006D26EC">
        <w:rPr>
          <w:rFonts w:cs="Calibri"/>
          <w:lang w:val="de-DE"/>
        </w:rPr>
        <w:t>`</w:t>
      </w:r>
      <w:r w:rsidR="001B3A76">
        <w:rPr>
          <w:rFonts w:cs="Calibri"/>
          <w:lang w:val="de-DE"/>
        </w:rPr>
        <w:t>“</w:t>
      </w:r>
      <w:r w:rsidR="00864246" w:rsidRPr="006D26EC">
        <w:rPr>
          <w:rFonts w:cs="Calibri"/>
          <w:lang w:val="de-DE"/>
        </w:rPr>
        <w:t xml:space="preserve">gepflegt, welche die letzten Nachrichten </w:t>
      </w:r>
      <w:proofErr w:type="gramStart"/>
      <w:r w:rsidR="00864246" w:rsidRPr="006D26EC">
        <w:rPr>
          <w:rFonts w:cs="Calibri"/>
          <w:lang w:val="de-DE"/>
        </w:rPr>
        <w:t>enthält</w:t>
      </w:r>
      <w:proofErr w:type="gramEnd"/>
      <w:r w:rsidR="00864246" w:rsidRPr="006D26EC">
        <w:rPr>
          <w:rFonts w:cs="Calibri"/>
          <w:lang w:val="de-DE"/>
        </w:rPr>
        <w:t>. Dadurch kann die KI sich an frühere Situationen erinnern und Entscheidungen konsistenter treffen.</w:t>
      </w:r>
      <w:r w:rsidR="00ED0C60" w:rsidRPr="00ED0C60">
        <w:rPr>
          <w:rFonts w:cs="Calibri"/>
          <w:lang w:val="de-DE"/>
        </w:rPr>
        <w:t xml:space="preserve"> </w:t>
      </w:r>
      <w:r w:rsidR="00ED0C60" w:rsidRPr="00BA2F47">
        <w:rPr>
          <w:rFonts w:cs="Calibri"/>
          <w:lang w:val="de-DE"/>
        </w:rPr>
        <w:t>Dies hat die Qualität und Konsistenz der</w:t>
      </w:r>
      <w:r w:rsidR="00ED0C60">
        <w:rPr>
          <w:rFonts w:cs="Calibri"/>
          <w:lang w:val="de-DE"/>
        </w:rPr>
        <w:t xml:space="preserve"> </w:t>
      </w:r>
      <w:r w:rsidR="00ED0C60" w:rsidRPr="00BA2F47">
        <w:rPr>
          <w:rFonts w:cs="Calibri"/>
          <w:lang w:val="de-DE"/>
        </w:rPr>
        <w:t>Antworten spürbar verbessert</w:t>
      </w:r>
      <w:r w:rsidR="00ED0C60">
        <w:rPr>
          <w:rFonts w:cs="Calibri"/>
          <w:lang w:val="de-DE"/>
        </w:rPr>
        <w:t>. Vor allem sorgte dies</w:t>
      </w:r>
      <w:r w:rsidR="00202E4D" w:rsidRPr="00202E4D">
        <w:rPr>
          <w:rFonts w:cs="Calibri"/>
          <w:lang w:val="de-DE"/>
        </w:rPr>
        <w:t xml:space="preserve"> für kürzere und gezielte Antworten.</w:t>
      </w:r>
      <w:r w:rsidR="00442D5F">
        <w:rPr>
          <w:rFonts w:cs="Calibri"/>
          <w:lang w:val="de-DE"/>
        </w:rPr>
        <w:t xml:space="preserve"> Dies war besonders ein Problem, da anfangs trotz vorherigem Initialem Prom</w:t>
      </w:r>
      <w:r w:rsidR="00864246">
        <w:rPr>
          <w:rFonts w:cs="Calibri"/>
          <w:lang w:val="de-DE"/>
        </w:rPr>
        <w:t>p</w:t>
      </w:r>
      <w:r w:rsidR="00442D5F">
        <w:rPr>
          <w:rFonts w:cs="Calibri"/>
          <w:lang w:val="de-DE"/>
        </w:rPr>
        <w:t>t, die Antworten der KI manchmal nicht zu gebrauchen waren</w:t>
      </w:r>
      <w:r w:rsidR="005738F7">
        <w:rPr>
          <w:rFonts w:cs="Calibri"/>
          <w:lang w:val="de-DE"/>
        </w:rPr>
        <w:t xml:space="preserve"> oder sehr lange Texte bei rau</w:t>
      </w:r>
      <w:r w:rsidR="00435D97">
        <w:rPr>
          <w:rFonts w:cs="Calibri"/>
          <w:lang w:val="de-DE"/>
        </w:rPr>
        <w:t>s</w:t>
      </w:r>
      <w:r w:rsidR="005738F7">
        <w:rPr>
          <w:rFonts w:cs="Calibri"/>
          <w:lang w:val="de-DE"/>
        </w:rPr>
        <w:t>kamen</w:t>
      </w:r>
      <w:r w:rsidR="00442D5F">
        <w:rPr>
          <w:rFonts w:cs="Calibri"/>
          <w:lang w:val="de-DE"/>
        </w:rPr>
        <w:t xml:space="preserve">. </w:t>
      </w:r>
      <w:r w:rsidR="00482F19">
        <w:rPr>
          <w:rFonts w:cs="Calibri"/>
          <w:lang w:val="de-DE"/>
        </w:rPr>
        <w:t xml:space="preserve">Der </w:t>
      </w:r>
      <w:r w:rsidR="006F7980">
        <w:rPr>
          <w:rFonts w:cs="Calibri"/>
          <w:lang w:val="de-DE"/>
        </w:rPr>
        <w:t>letztendlich</w:t>
      </w:r>
      <w:r w:rsidR="00482F19">
        <w:rPr>
          <w:rFonts w:cs="Calibri"/>
          <w:lang w:val="de-DE"/>
        </w:rPr>
        <w:t xml:space="preserve"> Prompt lautet wie folgt:</w:t>
      </w:r>
    </w:p>
    <w:p w14:paraId="469D0FF4" w14:textId="073BB9DA" w:rsidR="00202E4D" w:rsidRDefault="006F7980" w:rsidP="006F7980">
      <w:pPr>
        <w:rPr>
          <w:rFonts w:cs="Calibri"/>
          <w:lang w:val="de-DE"/>
        </w:rPr>
      </w:pPr>
      <w:r w:rsidRPr="006F7980">
        <w:rPr>
          <w:rFonts w:cs="Calibri"/>
          <w:lang w:val="de-DE"/>
        </w:rPr>
        <w:lastRenderedPageBreak/>
        <w:t xml:space="preserve">Der Spieler bewegt sich durch ein Labyrinth und kommt dir manchmal näher. Sofern der Spieler schneller als üblich auf dich zuläuft, kannst du Angst verspüren und deine Reaktionen entsprechend anpassen. Allerdings kannst du auch freundlich gegenüber dem Spieler reagieren, sofern du ihn nicht als Bedrohung wahrnimmst. Du kannst dieselbe Aktion mehrfach hintereinander ausführen, musst es aber nicht. Deine Aufgabe ist es, realistisch zu reagieren. Dir stehen verschiedene Aktionen zur Auswahl, die du jeweils mit einem bestimmten Wort als Antwort zurückgibst. Wenn du nichts tust und stehen bleibst, lautet die Antwort </w:t>
      </w:r>
      <w:proofErr w:type="spellStart"/>
      <w:r w:rsidRPr="006F7980">
        <w:rPr>
          <w:rFonts w:cs="Calibri"/>
          <w:lang w:val="de-DE"/>
        </w:rPr>
        <w:t>idle</w:t>
      </w:r>
      <w:proofErr w:type="spellEnd"/>
      <w:r w:rsidRPr="006F7980">
        <w:rPr>
          <w:rFonts w:cs="Calibri"/>
          <w:lang w:val="de-DE"/>
        </w:rPr>
        <w:t xml:space="preserve">. Wenn du winkst, lautet sie </w:t>
      </w:r>
      <w:proofErr w:type="spellStart"/>
      <w:r w:rsidRPr="006F7980">
        <w:rPr>
          <w:rFonts w:cs="Calibri"/>
          <w:lang w:val="de-DE"/>
        </w:rPr>
        <w:t>wave</w:t>
      </w:r>
      <w:proofErr w:type="spellEnd"/>
      <w:r w:rsidRPr="006F7980">
        <w:rPr>
          <w:rFonts w:cs="Calibri"/>
          <w:lang w:val="de-DE"/>
        </w:rPr>
        <w:t xml:space="preserve">. Wenn du wegläufst, </w:t>
      </w:r>
      <w:proofErr w:type="spellStart"/>
      <w:r w:rsidRPr="006F7980">
        <w:rPr>
          <w:rFonts w:cs="Calibri"/>
          <w:lang w:val="de-DE"/>
        </w:rPr>
        <w:t>run</w:t>
      </w:r>
      <w:proofErr w:type="spellEnd"/>
      <w:r w:rsidRPr="006F7980">
        <w:rPr>
          <w:rFonts w:cs="Calibri"/>
          <w:lang w:val="de-DE"/>
        </w:rPr>
        <w:t xml:space="preserve"> </w:t>
      </w:r>
      <w:proofErr w:type="spellStart"/>
      <w:r w:rsidRPr="006F7980">
        <w:rPr>
          <w:rFonts w:cs="Calibri"/>
          <w:lang w:val="de-DE"/>
        </w:rPr>
        <w:t>away</w:t>
      </w:r>
      <w:proofErr w:type="spellEnd"/>
      <w:r w:rsidRPr="006F7980">
        <w:rPr>
          <w:rFonts w:cs="Calibri"/>
          <w:lang w:val="de-DE"/>
        </w:rPr>
        <w:t xml:space="preserve">. Wenn du dich duckst, </w:t>
      </w:r>
      <w:proofErr w:type="spellStart"/>
      <w:r w:rsidRPr="006F7980">
        <w:rPr>
          <w:rFonts w:cs="Calibri"/>
          <w:lang w:val="de-DE"/>
        </w:rPr>
        <w:t>crouch</w:t>
      </w:r>
      <w:proofErr w:type="spellEnd"/>
      <w:r w:rsidRPr="006F7980">
        <w:rPr>
          <w:rFonts w:cs="Calibri"/>
          <w:lang w:val="de-DE"/>
        </w:rPr>
        <w:t xml:space="preserve">. Wenn du rückwärts krabbelst, crawl </w:t>
      </w:r>
      <w:proofErr w:type="spellStart"/>
      <w:r w:rsidRPr="006F7980">
        <w:rPr>
          <w:rFonts w:cs="Calibri"/>
          <w:lang w:val="de-DE"/>
        </w:rPr>
        <w:t>backwards</w:t>
      </w:r>
      <w:proofErr w:type="spellEnd"/>
      <w:r w:rsidRPr="006F7980">
        <w:rPr>
          <w:rFonts w:cs="Calibri"/>
          <w:lang w:val="de-DE"/>
        </w:rPr>
        <w:t xml:space="preserve">. Wenn du traurig herumstehst, </w:t>
      </w:r>
      <w:proofErr w:type="spellStart"/>
      <w:r w:rsidRPr="006F7980">
        <w:rPr>
          <w:rFonts w:cs="Calibri"/>
          <w:lang w:val="de-DE"/>
        </w:rPr>
        <w:t>sad</w:t>
      </w:r>
      <w:proofErr w:type="spellEnd"/>
      <w:r w:rsidRPr="006F7980">
        <w:rPr>
          <w:rFonts w:cs="Calibri"/>
          <w:lang w:val="de-DE"/>
        </w:rPr>
        <w:t xml:space="preserve">, und wenn du glücklich herumstehst, happy. Wichtig ist, dass du in allen Antworten ab jetzt nur die genannten Begriffe verwendest und keine anderen Wörter oder Zeichen. Diese Regeln gelten dauerhaft und müssen in allen künftigen Antworten berücksichtigt werden. </w:t>
      </w:r>
      <w:r>
        <w:rPr>
          <w:rFonts w:cs="Calibri"/>
          <w:lang w:val="de-DE"/>
        </w:rPr>
        <w:t>Als</w:t>
      </w:r>
      <w:r w:rsidRPr="006F7980">
        <w:rPr>
          <w:rFonts w:cs="Calibri"/>
          <w:lang w:val="de-DE"/>
        </w:rPr>
        <w:t xml:space="preserve"> Beispiel: Spieler 3</w:t>
      </w:r>
      <w:r>
        <w:rPr>
          <w:rFonts w:cs="Calibri"/>
          <w:lang w:val="de-DE"/>
        </w:rPr>
        <w:t>,</w:t>
      </w:r>
      <w:r w:rsidRPr="006F7980">
        <w:rPr>
          <w:rFonts w:cs="Calibri"/>
          <w:lang w:val="de-DE"/>
        </w:rPr>
        <w:t xml:space="preserve">4 Meter entfernt Geschwindigkeit </w:t>
      </w:r>
      <w:r>
        <w:rPr>
          <w:rFonts w:cs="Calibri"/>
          <w:lang w:val="de-DE"/>
        </w:rPr>
        <w:t>0.0 m/s, deine Antwort darauf wäre:</w:t>
      </w:r>
      <w:r w:rsidRPr="006F7980">
        <w:rPr>
          <w:rFonts w:cs="Calibri"/>
          <w:lang w:val="de-DE"/>
        </w:rPr>
        <w:t xml:space="preserve"> happy.</w:t>
      </w:r>
    </w:p>
    <w:p w14:paraId="03E5F2C9" w14:textId="0013D4C7" w:rsidR="004D0562" w:rsidRPr="006D26EC" w:rsidRDefault="00F5229A" w:rsidP="00A01555">
      <w:pPr>
        <w:pStyle w:val="berschrift1"/>
        <w:numPr>
          <w:ilvl w:val="0"/>
          <w:numId w:val="10"/>
        </w:numPr>
        <w:rPr>
          <w:rFonts w:ascii="Calibri" w:hAnsi="Calibri" w:cs="Calibri"/>
          <w:lang w:val="de-DE"/>
        </w:rPr>
      </w:pPr>
      <w:r w:rsidRPr="006D26EC">
        <w:rPr>
          <w:rFonts w:ascii="Calibri" w:hAnsi="Calibri" w:cs="Calibri"/>
          <w:lang w:val="de-DE"/>
        </w:rPr>
        <w:t>Aufgetretene Probleme und Lösungen</w:t>
      </w:r>
    </w:p>
    <w:p w14:paraId="5E7ADDC1" w14:textId="77777777" w:rsidR="007D4099" w:rsidRDefault="00F5229A">
      <w:pPr>
        <w:rPr>
          <w:rFonts w:cs="Calibri"/>
          <w:lang w:val="de-DE"/>
        </w:rPr>
      </w:pPr>
      <w:r w:rsidRPr="006D26EC">
        <w:rPr>
          <w:rFonts w:cs="Calibri"/>
          <w:lang w:val="de-DE"/>
        </w:rPr>
        <w:t>Während der Entwicklung traten zahlreiche technische Probleme auf:</w:t>
      </w:r>
    </w:p>
    <w:p w14:paraId="16835934" w14:textId="77777777" w:rsidR="007D4099" w:rsidRDefault="00F5229A" w:rsidP="007D4099">
      <w:pPr>
        <w:pStyle w:val="Listenabsatz"/>
        <w:numPr>
          <w:ilvl w:val="0"/>
          <w:numId w:val="15"/>
        </w:numPr>
        <w:rPr>
          <w:rFonts w:cs="Calibri"/>
          <w:lang w:val="de-DE"/>
        </w:rPr>
      </w:pPr>
      <w:r w:rsidRPr="007D4099">
        <w:rPr>
          <w:rFonts w:cs="Calibri"/>
          <w:lang w:val="de-DE"/>
        </w:rPr>
        <w:t>KI reagierte nicht → VPN nicht aktiv oder Server nicht gestartet</w:t>
      </w:r>
    </w:p>
    <w:p w14:paraId="05DBD119" w14:textId="77777777" w:rsidR="007D4099" w:rsidRDefault="00F5229A" w:rsidP="007D4099">
      <w:pPr>
        <w:pStyle w:val="Listenabsatz"/>
        <w:numPr>
          <w:ilvl w:val="0"/>
          <w:numId w:val="15"/>
        </w:numPr>
        <w:rPr>
          <w:rFonts w:cs="Calibri"/>
          <w:lang w:val="de-DE"/>
        </w:rPr>
      </w:pPr>
      <w:r w:rsidRPr="007D4099">
        <w:rPr>
          <w:rFonts w:cs="Calibri"/>
          <w:lang w:val="de-DE"/>
        </w:rPr>
        <w:t xml:space="preserve">Modellfehler bei Animationen → neues Modell mit vollständigem </w:t>
      </w:r>
      <w:proofErr w:type="spellStart"/>
      <w:r w:rsidRPr="007D4099">
        <w:rPr>
          <w:rFonts w:cs="Calibri"/>
          <w:lang w:val="de-DE"/>
        </w:rPr>
        <w:t>Rig</w:t>
      </w:r>
      <w:proofErr w:type="spellEnd"/>
      <w:r w:rsidRPr="007D4099">
        <w:rPr>
          <w:rFonts w:cs="Calibri"/>
          <w:lang w:val="de-DE"/>
        </w:rPr>
        <w:t xml:space="preserve"> geladen</w:t>
      </w:r>
    </w:p>
    <w:p w14:paraId="24D0E72B" w14:textId="77777777" w:rsidR="007D4099" w:rsidRDefault="00F5229A" w:rsidP="007D4099">
      <w:pPr>
        <w:pStyle w:val="Listenabsatz"/>
        <w:numPr>
          <w:ilvl w:val="0"/>
          <w:numId w:val="15"/>
        </w:numPr>
        <w:rPr>
          <w:rFonts w:cs="Calibri"/>
          <w:lang w:val="de-DE"/>
        </w:rPr>
      </w:pPr>
      <w:r w:rsidRPr="007D4099">
        <w:rPr>
          <w:rFonts w:cs="Calibri"/>
          <w:lang w:val="de-DE"/>
        </w:rPr>
        <w:t xml:space="preserve">API-Fehler 500 oder Timeout → Modellname falsch oder </w:t>
      </w:r>
      <w:proofErr w:type="gramStart"/>
      <w:r w:rsidRPr="007D4099">
        <w:rPr>
          <w:rFonts w:cs="Calibri"/>
          <w:lang w:val="de-DE"/>
        </w:rPr>
        <w:t>LM Studio</w:t>
      </w:r>
      <w:proofErr w:type="gramEnd"/>
      <w:r w:rsidRPr="007D4099">
        <w:rPr>
          <w:rFonts w:cs="Calibri"/>
          <w:lang w:val="de-DE"/>
        </w:rPr>
        <w:t xml:space="preserve"> nicht verfügbar</w:t>
      </w:r>
      <w:r w:rsidR="007D4099" w:rsidRPr="007D4099">
        <w:rPr>
          <w:rFonts w:cs="Calibri"/>
          <w:lang w:val="de-DE"/>
        </w:rPr>
        <w:t>, sowie Nutzung falscher IPs</w:t>
      </w:r>
    </w:p>
    <w:p w14:paraId="2DAF4027" w14:textId="77777777" w:rsidR="007D4099" w:rsidRDefault="00F5229A" w:rsidP="007D4099">
      <w:pPr>
        <w:pStyle w:val="Listenabsatz"/>
        <w:numPr>
          <w:ilvl w:val="0"/>
          <w:numId w:val="15"/>
        </w:numPr>
        <w:rPr>
          <w:rFonts w:cs="Calibri"/>
          <w:lang w:val="de-DE"/>
        </w:rPr>
      </w:pPr>
      <w:r w:rsidRPr="007D4099">
        <w:rPr>
          <w:rFonts w:cs="Calibri"/>
          <w:lang w:val="de-DE"/>
        </w:rPr>
        <w:t>NPC bewegte sich ohne Animation → Animator-Controller falsch verbunden oder Trigger fehlten</w:t>
      </w:r>
    </w:p>
    <w:p w14:paraId="279FAC50" w14:textId="2D5EECCD" w:rsidR="004D0562" w:rsidRDefault="00F5229A" w:rsidP="007D4099">
      <w:pPr>
        <w:pStyle w:val="Listenabsatz"/>
        <w:numPr>
          <w:ilvl w:val="0"/>
          <w:numId w:val="15"/>
        </w:numPr>
        <w:rPr>
          <w:rFonts w:cs="Calibri"/>
          <w:lang w:val="de-DE"/>
        </w:rPr>
      </w:pPr>
      <w:r w:rsidRPr="007D4099">
        <w:rPr>
          <w:rFonts w:cs="Calibri"/>
          <w:lang w:val="de-DE"/>
        </w:rPr>
        <w:t xml:space="preserve">NPC konnte durch Spieler laufen → fehlender Collider am NPC, </w:t>
      </w:r>
      <w:proofErr w:type="spellStart"/>
      <w:r w:rsidRPr="007D4099">
        <w:rPr>
          <w:rFonts w:cs="Calibri"/>
          <w:lang w:val="de-DE"/>
        </w:rPr>
        <w:t>IsTrigger</w:t>
      </w:r>
      <w:proofErr w:type="spellEnd"/>
      <w:r w:rsidRPr="007D4099">
        <w:rPr>
          <w:rFonts w:cs="Calibri"/>
          <w:lang w:val="de-DE"/>
        </w:rPr>
        <w:t xml:space="preserve"> deaktiviert</w:t>
      </w:r>
    </w:p>
    <w:p w14:paraId="78E0C9E3" w14:textId="0F983588" w:rsidR="00C36DB6" w:rsidRDefault="00C36DB6" w:rsidP="007D4099">
      <w:pPr>
        <w:pStyle w:val="Listenabsatz"/>
        <w:numPr>
          <w:ilvl w:val="0"/>
          <w:numId w:val="15"/>
        </w:numPr>
        <w:rPr>
          <w:rFonts w:cs="Calibri"/>
          <w:lang w:val="de-DE"/>
        </w:rPr>
      </w:pPr>
      <w:r>
        <w:rPr>
          <w:rFonts w:cs="Calibri"/>
          <w:lang w:val="de-DE"/>
        </w:rPr>
        <w:t>…</w:t>
      </w:r>
    </w:p>
    <w:p w14:paraId="33A241BE" w14:textId="1B4AB43C" w:rsidR="004D0562" w:rsidRPr="006D26EC" w:rsidRDefault="00F5229A" w:rsidP="00A01555">
      <w:pPr>
        <w:pStyle w:val="berschrift1"/>
        <w:numPr>
          <w:ilvl w:val="0"/>
          <w:numId w:val="10"/>
        </w:numPr>
        <w:rPr>
          <w:rFonts w:ascii="Calibri" w:hAnsi="Calibri" w:cs="Calibri"/>
          <w:lang w:val="de-DE"/>
        </w:rPr>
      </w:pPr>
      <w:r w:rsidRPr="006D26EC">
        <w:rPr>
          <w:rFonts w:ascii="Calibri" w:hAnsi="Calibri" w:cs="Calibri"/>
          <w:lang w:val="de-DE"/>
        </w:rPr>
        <w:t>Fazit</w:t>
      </w:r>
    </w:p>
    <w:p w14:paraId="72C0F734" w14:textId="2A04D2C7" w:rsidR="004D0562" w:rsidRPr="006D26EC" w:rsidRDefault="00F5229A">
      <w:pPr>
        <w:rPr>
          <w:rFonts w:cs="Calibri"/>
          <w:lang w:val="de-DE"/>
        </w:rPr>
      </w:pPr>
      <w:r w:rsidRPr="006D26EC">
        <w:rPr>
          <w:rFonts w:cs="Calibri"/>
          <w:lang w:val="de-DE"/>
        </w:rPr>
        <w:t xml:space="preserve">Das Projekt hat gezeigt, wie sich klassische Spielelemente mit modernen KI-Technologien verbinden lassen. Die größte Herausforderung bestand darin, die einzelnen Komponenten (3D-Umgebung, NPC, Netzwerk, Sprachmodell) zuverlässig miteinander zu koppeln. Durch systematische Fehlersuche, </w:t>
      </w:r>
      <w:proofErr w:type="spellStart"/>
      <w:r w:rsidRPr="006D26EC">
        <w:rPr>
          <w:rFonts w:cs="Calibri"/>
          <w:lang w:val="de-DE"/>
        </w:rPr>
        <w:t>Testing</w:t>
      </w:r>
      <w:proofErr w:type="spellEnd"/>
      <w:r w:rsidRPr="006D26EC">
        <w:rPr>
          <w:rFonts w:cs="Calibri"/>
          <w:lang w:val="de-DE"/>
        </w:rPr>
        <w:t xml:space="preserve"> und ein Verständnis der Kommunikationsstruktur konnte ein NPC geschaffen werden,</w:t>
      </w:r>
      <w:r w:rsidR="0075353C">
        <w:rPr>
          <w:rFonts w:cs="Calibri"/>
          <w:lang w:val="de-DE"/>
        </w:rPr>
        <w:t xml:space="preserve"> der mithilfe einer KI auf verschiedenste Situationen reagieren kann. Allerdings kann das Verhalten des NPCs noch stark verbessert werden. Bisher wurde es nicht geschafft, dass der NPC selbstständig das Labyrinth abläuft, indem es seine Umgebung an die KI vermittelt</w:t>
      </w:r>
      <w:r w:rsidRPr="006D26EC">
        <w:rPr>
          <w:rFonts w:cs="Calibri"/>
          <w:lang w:val="de-DE"/>
        </w:rPr>
        <w:t>.</w:t>
      </w:r>
      <w:r w:rsidR="0075353C">
        <w:rPr>
          <w:rFonts w:cs="Calibri"/>
          <w:lang w:val="de-DE"/>
        </w:rPr>
        <w:t xml:space="preserve"> Es ist lediglich möglich, den NPC mithilfe eines Nav Mesh </w:t>
      </w:r>
      <w:proofErr w:type="spellStart"/>
      <w:r w:rsidR="0075353C">
        <w:rPr>
          <w:rFonts w:cs="Calibri"/>
          <w:lang w:val="de-DE"/>
        </w:rPr>
        <w:t>Agents</w:t>
      </w:r>
      <w:proofErr w:type="spellEnd"/>
      <w:r w:rsidR="0075353C">
        <w:rPr>
          <w:rFonts w:cs="Calibri"/>
          <w:lang w:val="de-DE"/>
        </w:rPr>
        <w:t xml:space="preserve"> dem NPC ein Ziel zu geben, zu welchem er sich mithilfe der Unity AI bewegen kann. </w:t>
      </w:r>
      <w:r w:rsidRPr="006D26EC">
        <w:rPr>
          <w:rFonts w:cs="Calibri"/>
          <w:lang w:val="de-DE"/>
        </w:rPr>
        <w:t xml:space="preserve">Die Ergebnisse </w:t>
      </w:r>
      <w:r w:rsidR="00EB0DD0">
        <w:rPr>
          <w:rFonts w:cs="Calibri"/>
          <w:lang w:val="de-DE"/>
        </w:rPr>
        <w:t xml:space="preserve">können allerdings </w:t>
      </w:r>
      <w:r w:rsidRPr="006D26EC">
        <w:rPr>
          <w:rFonts w:cs="Calibri"/>
          <w:lang w:val="de-DE"/>
        </w:rPr>
        <w:t>leicht erweite</w:t>
      </w:r>
      <w:r w:rsidR="00EB0DD0">
        <w:rPr>
          <w:rFonts w:cs="Calibri"/>
          <w:lang w:val="de-DE"/>
        </w:rPr>
        <w:t>rt werden</w:t>
      </w:r>
      <w:r w:rsidRPr="006D26EC">
        <w:rPr>
          <w:rFonts w:cs="Calibri"/>
          <w:lang w:val="de-DE"/>
        </w:rPr>
        <w:t xml:space="preserve"> – etwa durch weitere Reaktionsarten, Dialogsysteme oder Integration von Sprachausgabe</w:t>
      </w:r>
      <w:r w:rsidR="00EB0DD0">
        <w:rPr>
          <w:rFonts w:cs="Calibri"/>
          <w:lang w:val="de-DE"/>
        </w:rPr>
        <w:t>.</w:t>
      </w:r>
      <w:r w:rsidR="00B02E94">
        <w:rPr>
          <w:rFonts w:cs="Calibri"/>
          <w:lang w:val="de-DE"/>
        </w:rPr>
        <w:t xml:space="preserve"> Zudem könnten die Animationen und deren Übergänge weiter verbessert werden</w:t>
      </w:r>
      <w:r w:rsidR="000C4931">
        <w:rPr>
          <w:rFonts w:cs="Calibri"/>
          <w:lang w:val="de-DE"/>
        </w:rPr>
        <w:t>.</w:t>
      </w:r>
    </w:p>
    <w:sectPr w:rsidR="004D0562" w:rsidRPr="006D26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notTrueType/>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24156DFE"/>
    <w:multiLevelType w:val="hybridMultilevel"/>
    <w:tmpl w:val="E3F4CC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42301A8"/>
    <w:multiLevelType w:val="hybridMultilevel"/>
    <w:tmpl w:val="21C8547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302070DD"/>
    <w:multiLevelType w:val="hybridMultilevel"/>
    <w:tmpl w:val="74E86AA2"/>
    <w:lvl w:ilvl="0" w:tplc="D8303152">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B171F3A"/>
    <w:multiLevelType w:val="hybridMultilevel"/>
    <w:tmpl w:val="3C641EE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1D97434"/>
    <w:multiLevelType w:val="hybridMultilevel"/>
    <w:tmpl w:val="3BF45CC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69E67FF"/>
    <w:multiLevelType w:val="hybridMultilevel"/>
    <w:tmpl w:val="FC4819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21802176">
    <w:abstractNumId w:val="8"/>
  </w:num>
  <w:num w:numId="2" w16cid:durableId="905342597">
    <w:abstractNumId w:val="6"/>
  </w:num>
  <w:num w:numId="3" w16cid:durableId="556666438">
    <w:abstractNumId w:val="5"/>
  </w:num>
  <w:num w:numId="4" w16cid:durableId="867178509">
    <w:abstractNumId w:val="4"/>
  </w:num>
  <w:num w:numId="5" w16cid:durableId="1465000759">
    <w:abstractNumId w:val="7"/>
  </w:num>
  <w:num w:numId="6" w16cid:durableId="653143911">
    <w:abstractNumId w:val="3"/>
  </w:num>
  <w:num w:numId="7" w16cid:durableId="1572884667">
    <w:abstractNumId w:val="2"/>
  </w:num>
  <w:num w:numId="8" w16cid:durableId="325937149">
    <w:abstractNumId w:val="1"/>
  </w:num>
  <w:num w:numId="9" w16cid:durableId="482967418">
    <w:abstractNumId w:val="0"/>
  </w:num>
  <w:num w:numId="10" w16cid:durableId="534737791">
    <w:abstractNumId w:val="10"/>
  </w:num>
  <w:num w:numId="11" w16cid:durableId="8262199">
    <w:abstractNumId w:val="12"/>
  </w:num>
  <w:num w:numId="12" w16cid:durableId="1578901885">
    <w:abstractNumId w:val="11"/>
  </w:num>
  <w:num w:numId="13" w16cid:durableId="1622301070">
    <w:abstractNumId w:val="13"/>
  </w:num>
  <w:num w:numId="14" w16cid:durableId="2050951477">
    <w:abstractNumId w:val="14"/>
  </w:num>
  <w:num w:numId="15" w16cid:durableId="18645922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931"/>
    <w:rsid w:val="0015074B"/>
    <w:rsid w:val="001B3A76"/>
    <w:rsid w:val="00202E4D"/>
    <w:rsid w:val="0029639D"/>
    <w:rsid w:val="002B307B"/>
    <w:rsid w:val="002C5AF2"/>
    <w:rsid w:val="002F5FA9"/>
    <w:rsid w:val="00326F90"/>
    <w:rsid w:val="003C2254"/>
    <w:rsid w:val="003E0C5B"/>
    <w:rsid w:val="00404E01"/>
    <w:rsid w:val="00423391"/>
    <w:rsid w:val="00435D97"/>
    <w:rsid w:val="00442D5F"/>
    <w:rsid w:val="00457CCC"/>
    <w:rsid w:val="00482F19"/>
    <w:rsid w:val="004B40BB"/>
    <w:rsid w:val="004D0562"/>
    <w:rsid w:val="005738F7"/>
    <w:rsid w:val="00595BFF"/>
    <w:rsid w:val="006D26EC"/>
    <w:rsid w:val="006F2E62"/>
    <w:rsid w:val="006F3D06"/>
    <w:rsid w:val="006F7980"/>
    <w:rsid w:val="0071024F"/>
    <w:rsid w:val="0075353C"/>
    <w:rsid w:val="00760347"/>
    <w:rsid w:val="0077563B"/>
    <w:rsid w:val="007D4099"/>
    <w:rsid w:val="007E5D2E"/>
    <w:rsid w:val="00864246"/>
    <w:rsid w:val="008F284F"/>
    <w:rsid w:val="00951B50"/>
    <w:rsid w:val="00A01555"/>
    <w:rsid w:val="00A278E4"/>
    <w:rsid w:val="00A5462D"/>
    <w:rsid w:val="00A84BCD"/>
    <w:rsid w:val="00AA1D8D"/>
    <w:rsid w:val="00AA2C7B"/>
    <w:rsid w:val="00B02E94"/>
    <w:rsid w:val="00B47730"/>
    <w:rsid w:val="00BA2DA1"/>
    <w:rsid w:val="00BA2F47"/>
    <w:rsid w:val="00C1314A"/>
    <w:rsid w:val="00C36DB6"/>
    <w:rsid w:val="00CB0664"/>
    <w:rsid w:val="00D0789C"/>
    <w:rsid w:val="00D46418"/>
    <w:rsid w:val="00D97DBC"/>
    <w:rsid w:val="00E21064"/>
    <w:rsid w:val="00E70AB2"/>
    <w:rsid w:val="00E71152"/>
    <w:rsid w:val="00EB0DD0"/>
    <w:rsid w:val="00ED0C60"/>
    <w:rsid w:val="00ED3B48"/>
    <w:rsid w:val="00EE2609"/>
    <w:rsid w:val="00EE342E"/>
    <w:rsid w:val="00FA4A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0F5F29"/>
  <w14:defaultImageDpi w14:val="300"/>
  <w15:docId w15:val="{D83FBE3C-D6E5-164D-B725-BF75C1899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D26EC"/>
    <w:rPr>
      <w:rFonts w:ascii="Calibri" w:hAnsi="Calibri"/>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Standard"/>
    <w:rsid w:val="00EE342E"/>
    <w:pPr>
      <w:spacing w:after="0" w:line="240" w:lineRule="auto"/>
    </w:pPr>
    <w:rPr>
      <w:rFonts w:ascii="Helvetica" w:eastAsia="Times New Roman" w:hAnsi="Helvetica" w:cs="Times New Roman"/>
      <w:color w:val="000000"/>
      <w:sz w:val="17"/>
      <w:szCs w:val="17"/>
      <w:lang w:val="de-DE"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56690">
      <w:bodyDiv w:val="1"/>
      <w:marLeft w:val="0"/>
      <w:marRight w:val="0"/>
      <w:marTop w:val="0"/>
      <w:marBottom w:val="0"/>
      <w:divBdr>
        <w:top w:val="none" w:sz="0" w:space="0" w:color="auto"/>
        <w:left w:val="none" w:sz="0" w:space="0" w:color="auto"/>
        <w:bottom w:val="none" w:sz="0" w:space="0" w:color="auto"/>
        <w:right w:val="none" w:sz="0" w:space="0" w:color="auto"/>
      </w:divBdr>
    </w:div>
    <w:div w:id="90123700">
      <w:bodyDiv w:val="1"/>
      <w:marLeft w:val="0"/>
      <w:marRight w:val="0"/>
      <w:marTop w:val="0"/>
      <w:marBottom w:val="0"/>
      <w:divBdr>
        <w:top w:val="none" w:sz="0" w:space="0" w:color="auto"/>
        <w:left w:val="none" w:sz="0" w:space="0" w:color="auto"/>
        <w:bottom w:val="none" w:sz="0" w:space="0" w:color="auto"/>
        <w:right w:val="none" w:sz="0" w:space="0" w:color="auto"/>
      </w:divBdr>
    </w:div>
    <w:div w:id="214125465">
      <w:bodyDiv w:val="1"/>
      <w:marLeft w:val="0"/>
      <w:marRight w:val="0"/>
      <w:marTop w:val="0"/>
      <w:marBottom w:val="0"/>
      <w:divBdr>
        <w:top w:val="none" w:sz="0" w:space="0" w:color="auto"/>
        <w:left w:val="none" w:sz="0" w:space="0" w:color="auto"/>
        <w:bottom w:val="none" w:sz="0" w:space="0" w:color="auto"/>
        <w:right w:val="none" w:sz="0" w:space="0" w:color="auto"/>
      </w:divBdr>
    </w:div>
    <w:div w:id="419569551">
      <w:bodyDiv w:val="1"/>
      <w:marLeft w:val="0"/>
      <w:marRight w:val="0"/>
      <w:marTop w:val="0"/>
      <w:marBottom w:val="0"/>
      <w:divBdr>
        <w:top w:val="none" w:sz="0" w:space="0" w:color="auto"/>
        <w:left w:val="none" w:sz="0" w:space="0" w:color="auto"/>
        <w:bottom w:val="none" w:sz="0" w:space="0" w:color="auto"/>
        <w:right w:val="none" w:sz="0" w:space="0" w:color="auto"/>
      </w:divBdr>
    </w:div>
    <w:div w:id="473183502">
      <w:bodyDiv w:val="1"/>
      <w:marLeft w:val="0"/>
      <w:marRight w:val="0"/>
      <w:marTop w:val="0"/>
      <w:marBottom w:val="0"/>
      <w:divBdr>
        <w:top w:val="none" w:sz="0" w:space="0" w:color="auto"/>
        <w:left w:val="none" w:sz="0" w:space="0" w:color="auto"/>
        <w:bottom w:val="none" w:sz="0" w:space="0" w:color="auto"/>
        <w:right w:val="none" w:sz="0" w:space="0" w:color="auto"/>
      </w:divBdr>
    </w:div>
    <w:div w:id="597256184">
      <w:bodyDiv w:val="1"/>
      <w:marLeft w:val="0"/>
      <w:marRight w:val="0"/>
      <w:marTop w:val="0"/>
      <w:marBottom w:val="0"/>
      <w:divBdr>
        <w:top w:val="none" w:sz="0" w:space="0" w:color="auto"/>
        <w:left w:val="none" w:sz="0" w:space="0" w:color="auto"/>
        <w:bottom w:val="none" w:sz="0" w:space="0" w:color="auto"/>
        <w:right w:val="none" w:sz="0" w:space="0" w:color="auto"/>
      </w:divBdr>
    </w:div>
    <w:div w:id="645279430">
      <w:bodyDiv w:val="1"/>
      <w:marLeft w:val="0"/>
      <w:marRight w:val="0"/>
      <w:marTop w:val="0"/>
      <w:marBottom w:val="0"/>
      <w:divBdr>
        <w:top w:val="none" w:sz="0" w:space="0" w:color="auto"/>
        <w:left w:val="none" w:sz="0" w:space="0" w:color="auto"/>
        <w:bottom w:val="none" w:sz="0" w:space="0" w:color="auto"/>
        <w:right w:val="none" w:sz="0" w:space="0" w:color="auto"/>
      </w:divBdr>
    </w:div>
    <w:div w:id="692536508">
      <w:bodyDiv w:val="1"/>
      <w:marLeft w:val="0"/>
      <w:marRight w:val="0"/>
      <w:marTop w:val="0"/>
      <w:marBottom w:val="0"/>
      <w:divBdr>
        <w:top w:val="none" w:sz="0" w:space="0" w:color="auto"/>
        <w:left w:val="none" w:sz="0" w:space="0" w:color="auto"/>
        <w:bottom w:val="none" w:sz="0" w:space="0" w:color="auto"/>
        <w:right w:val="none" w:sz="0" w:space="0" w:color="auto"/>
      </w:divBdr>
    </w:div>
    <w:div w:id="936017129">
      <w:bodyDiv w:val="1"/>
      <w:marLeft w:val="0"/>
      <w:marRight w:val="0"/>
      <w:marTop w:val="0"/>
      <w:marBottom w:val="0"/>
      <w:divBdr>
        <w:top w:val="none" w:sz="0" w:space="0" w:color="auto"/>
        <w:left w:val="none" w:sz="0" w:space="0" w:color="auto"/>
        <w:bottom w:val="none" w:sz="0" w:space="0" w:color="auto"/>
        <w:right w:val="none" w:sz="0" w:space="0" w:color="auto"/>
      </w:divBdr>
    </w:div>
    <w:div w:id="1004481468">
      <w:bodyDiv w:val="1"/>
      <w:marLeft w:val="0"/>
      <w:marRight w:val="0"/>
      <w:marTop w:val="0"/>
      <w:marBottom w:val="0"/>
      <w:divBdr>
        <w:top w:val="none" w:sz="0" w:space="0" w:color="auto"/>
        <w:left w:val="none" w:sz="0" w:space="0" w:color="auto"/>
        <w:bottom w:val="none" w:sz="0" w:space="0" w:color="auto"/>
        <w:right w:val="none" w:sz="0" w:space="0" w:color="auto"/>
      </w:divBdr>
    </w:div>
    <w:div w:id="1283417795">
      <w:bodyDiv w:val="1"/>
      <w:marLeft w:val="0"/>
      <w:marRight w:val="0"/>
      <w:marTop w:val="0"/>
      <w:marBottom w:val="0"/>
      <w:divBdr>
        <w:top w:val="none" w:sz="0" w:space="0" w:color="auto"/>
        <w:left w:val="none" w:sz="0" w:space="0" w:color="auto"/>
        <w:bottom w:val="none" w:sz="0" w:space="0" w:color="auto"/>
        <w:right w:val="none" w:sz="0" w:space="0" w:color="auto"/>
      </w:divBdr>
    </w:div>
    <w:div w:id="1489323121">
      <w:bodyDiv w:val="1"/>
      <w:marLeft w:val="0"/>
      <w:marRight w:val="0"/>
      <w:marTop w:val="0"/>
      <w:marBottom w:val="0"/>
      <w:divBdr>
        <w:top w:val="none" w:sz="0" w:space="0" w:color="auto"/>
        <w:left w:val="none" w:sz="0" w:space="0" w:color="auto"/>
        <w:bottom w:val="none" w:sz="0" w:space="0" w:color="auto"/>
        <w:right w:val="none" w:sz="0" w:space="0" w:color="auto"/>
      </w:divBdr>
    </w:div>
    <w:div w:id="1647002761">
      <w:bodyDiv w:val="1"/>
      <w:marLeft w:val="0"/>
      <w:marRight w:val="0"/>
      <w:marTop w:val="0"/>
      <w:marBottom w:val="0"/>
      <w:divBdr>
        <w:top w:val="none" w:sz="0" w:space="0" w:color="auto"/>
        <w:left w:val="none" w:sz="0" w:space="0" w:color="auto"/>
        <w:bottom w:val="none" w:sz="0" w:space="0" w:color="auto"/>
        <w:right w:val="none" w:sz="0" w:space="0" w:color="auto"/>
      </w:divBdr>
    </w:div>
    <w:div w:id="1834687306">
      <w:bodyDiv w:val="1"/>
      <w:marLeft w:val="0"/>
      <w:marRight w:val="0"/>
      <w:marTop w:val="0"/>
      <w:marBottom w:val="0"/>
      <w:divBdr>
        <w:top w:val="none" w:sz="0" w:space="0" w:color="auto"/>
        <w:left w:val="none" w:sz="0" w:space="0" w:color="auto"/>
        <w:bottom w:val="none" w:sz="0" w:space="0" w:color="auto"/>
        <w:right w:val="none" w:sz="0" w:space="0" w:color="auto"/>
      </w:divBdr>
    </w:div>
    <w:div w:id="1985960730">
      <w:bodyDiv w:val="1"/>
      <w:marLeft w:val="0"/>
      <w:marRight w:val="0"/>
      <w:marTop w:val="0"/>
      <w:marBottom w:val="0"/>
      <w:divBdr>
        <w:top w:val="none" w:sz="0" w:space="0" w:color="auto"/>
        <w:left w:val="none" w:sz="0" w:space="0" w:color="auto"/>
        <w:bottom w:val="none" w:sz="0" w:space="0" w:color="auto"/>
        <w:right w:val="none" w:sz="0" w:space="0" w:color="auto"/>
      </w:divBdr>
    </w:div>
    <w:div w:id="21275793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1257</Words>
  <Characters>7923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Heins, Jens</cp:lastModifiedBy>
  <cp:revision>2</cp:revision>
  <dcterms:created xsi:type="dcterms:W3CDTF">2025-07-06T23:44:00Z</dcterms:created>
  <dcterms:modified xsi:type="dcterms:W3CDTF">2025-07-06T23:44:00Z</dcterms:modified>
  <cp:category/>
</cp:coreProperties>
</file>